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BAB III</w:t>
      </w:r>
    </w:p>
    <w:p>
      <w:pPr>
        <w:pStyle w:val="Heading2"/>
      </w:pPr>
      <w:r>
        <w:t>Virtual Private Server (VPS)</w:t>
      </w:r>
    </w:p>
    <w:p>
      <w:r>
        <w:t>Pada bab ini akan dijelaskan secara rinci proses deployment aplikasi Moneygement ke lingkungan produksi menggunakan layanan Virtual Private Server (VPS) dari Google Cloud Platform. Proses ini mencakup pembuatan instance server, konfigurasi sistem operasi, instalasi software pendukung, hingga pengujian aplikasi yang berjalan di server produksi.</w:t>
      </w:r>
    </w:p>
    <w:p>
      <w:pPr>
        <w:pStyle w:val="Heading1"/>
      </w:pPr>
      <w:r>
        <w:t>Pemilihan Platform Hosting</w:t>
      </w:r>
    </w:p>
    <w:p>
      <w:pPr>
        <w:ind w:firstLine="720"/>
      </w:pPr>
      <w:r>
        <w:t>Dalam memilih platform hosting untuk aplikasi Moneygement, tim pengembang mempertimbangkan beberapa faktor penting seperti reliabilitas, skalabilitas, keamanan, dan biaya operasional. Setelah melakukan evaluasi terhadap berbagai penyedia layanan cloud, dipilihlah Google Cloud Platform (GCP) dengan layanan Compute Engine sebagai solusi hosting yang optimal.</w:t>
      </w:r>
    </w:p>
    <w:p>
      <w:pPr>
        <w:ind w:firstLine="720"/>
      </w:pPr>
      <w:r>
        <w:t>Google Cloud Platform menawarkan beberapa keunggulan yang sejalan dengan kebutuhan aplikasi Moneygement:</w:t>
      </w:r>
    </w:p>
    <w:p>
      <w:r>
        <w:t>Infrastruktur Global: GCP memiliki data center di berbagai lokasi termasuk Asia Tenggara (Singapore) yang dekat dengan target pengguna di Indonesia, sehingga latensi akses dapat diminimalkan.</w:t>
      </w:r>
    </w:p>
    <w:p>
      <w:r>
        <w:t>Free Tier: GCP menyediakan program free tier yang memungkinkan penggunaan instance e2-micro secara gratis untuk pengembangan dan testing.</w:t>
      </w:r>
    </w:p>
    <w:p>
      <w:r>
        <w:t>Keamanan Terintegrasi: Sistem keamanan bawaan seperti firewall, IAM, dan enkripsi data memberikan perlindungan berlapis terhadap aplikasi.</w:t>
      </w:r>
    </w:p>
    <w:p>
      <w:r>
        <w:t>Skalabilitas: Kemampuan untuk meningkatkan spesifikasi server sesuai kebutuhan tanpa downtime yang signifikan.</w:t>
      </w:r>
    </w:p>
    <w:p>
      <w:pPr>
        <w:pStyle w:val="Heading1"/>
      </w:pPr>
      <w:r>
        <w:t>Persiapan Akun Google Cloud</w:t>
      </w:r>
    </w:p>
    <w:p>
      <w:pPr>
        <w:ind w:firstLine="720"/>
      </w:pPr>
      <w:r>
        <w:t>Sebelum memulai proses deployment, langkah pertama adalah menyiapkan akun Google Cloud Platform dengan mengikuti prosedur berikut:</w:t>
      </w:r>
    </w:p>
    <w:p>
      <w:r>
        <w:t>Akses Console: Buka browser dan kunjungi alamat https://console.cloud.google.com/ kemudian login menggunakan akun Google.</w:t>
      </w:r>
    </w:p>
    <w:p>
      <w:r>
        <w:t>Aktivasi Free Trial: Untuk pengguna baru, Google menyediakan kredit gratis sebesar $300 yang berlaku selama 90 hari. Aktivasi memerlukan verifikasi kartu kredit/debit namun tidak akan dikenakan biaya selama masih dalam batas free tier.</w:t>
      </w:r>
    </w:p>
    <w:p>
      <w:r>
        <w:t>Pembuatan Project: Klik dropdown project di header, pilih "New Project", masukkan nama project "MoneyGement", lalu klik "Create".</w:t>
      </w:r>
    </w:p>
    <w:p>
      <w:pPr>
        <w:jc w:val="center"/>
      </w:pPr>
      <w:r>
        <w:rPr>
          <w:i/>
          <w:sz w:val="20"/>
        </w:rPr>
        <w:t>Gambar 3.1 Halaman Google Cloud Console</w:t>
      </w:r>
    </w:p>
    <w:p>
      <w:pPr>
        <w:pStyle w:val="Heading1"/>
      </w:pPr>
      <w:r>
        <w:t>Pembuatan VM Instance</w:t>
      </w:r>
    </w:p>
    <w:p>
      <w:pPr>
        <w:ind w:firstLine="720"/>
      </w:pPr>
      <w:r>
        <w:t>Virtual Machine (VM) Instance merupakan server virtual yang akan menjalankan aplikasi Moneygement. Proses pembuatan VM dilakukan melalui layanan Compute Engine dengan konfigurasi sebagai berikut:</w:t>
      </w:r>
    </w:p>
    <w:p>
      <w:r>
        <w:t>Akses Compute Engine</w:t>
      </w:r>
    </w:p>
    <w:p>
      <w:r>
        <w:t>Pada menu hamburger (☰) di pojok kiri atas console, scroll ke bawah dan pilih "Compute Engine" kemudian "VM instances". Jika ini adalah penggunaan pertama, klik tombol "Enable" untuk mengaktifkan Compute Engine API dan tunggu beberapa menit hingga proses aktivasi selesai.</w:t>
      </w:r>
    </w:p>
    <w:p>
      <w:r>
        <w:t>Konfigurasi Instance</w:t>
      </w:r>
    </w:p>
    <w:p>
      <w:r>
        <w:t>Klik tombol "CREATE INSTANCE" untuk memulai pembuatan VM baru dengan spesifikasi berikut:</w:t>
      </w:r>
    </w:p>
    <w:p>
      <w:r>
        <w:rPr>
          <w:b/>
          <w:sz w:val="22"/>
        </w:rPr>
        <w:t>Tabel 3.1 Konfigurasi VM Instance</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w:t>
            </w:r>
            <w:r>
              <w:br/>
            </w:r>
            <w:r>
              <w:rPr>
                <w:rFonts w:ascii="Consolas" w:hAnsi="Consolas"/>
                <w:sz w:val="18"/>
              </w:rPr>
              <w:t>Pengaturan            Nilai</w:t>
            </w:r>
            <w:r>
              <w:br/>
            </w:r>
            <w:r>
              <w:rPr>
                <w:rFonts w:ascii="Consolas" w:hAnsi="Consolas"/>
                <w:sz w:val="18"/>
              </w:rPr>
              <w:t>┼</w:t>
            </w:r>
            <w:r>
              <w:br/>
            </w:r>
            <w:r>
              <w:rPr>
                <w:rFonts w:ascii="Consolas" w:hAnsi="Consolas"/>
                <w:sz w:val="18"/>
              </w:rPr>
              <w:t>Name                  moneygement-server</w:t>
            </w:r>
            <w:r>
              <w:br/>
            </w:r>
            <w:r>
              <w:rPr>
                <w:rFonts w:ascii="Consolas" w:hAnsi="Consolas"/>
                <w:sz w:val="18"/>
              </w:rPr>
              <w:t>Region                asia-southeast1 (Singapore)</w:t>
            </w:r>
            <w:r>
              <w:br/>
            </w:r>
            <w:r>
              <w:rPr>
                <w:rFonts w:ascii="Consolas" w:hAnsi="Consolas"/>
                <w:sz w:val="18"/>
              </w:rPr>
              <w:t>Zone                  asia-southeast1-b</w:t>
            </w:r>
            <w:r>
              <w:br/>
            </w:r>
            <w:r>
              <w:rPr>
                <w:rFonts w:ascii="Consolas" w:hAnsi="Consolas"/>
                <w:sz w:val="18"/>
              </w:rPr>
              <w:t>Machine type          e2-micro (2 vCPU, 1 GB memory)</w:t>
            </w:r>
            <w:r>
              <w:br/>
            </w:r>
            <w:r>
              <w:rPr>
                <w:rFonts w:ascii="Consolas" w:hAnsi="Consolas"/>
                <w:sz w:val="18"/>
              </w:rPr>
              <w:t>Operating System      Ubuntu 24.04 LTS</w:t>
            </w:r>
            <w:r>
              <w:br/>
            </w:r>
            <w:r>
              <w:rPr>
                <w:rFonts w:ascii="Consolas" w:hAnsi="Consolas"/>
                <w:sz w:val="18"/>
              </w:rPr>
              <w:t>Boot disk size        20 GB</w:t>
            </w:r>
            <w:r>
              <w:br/>
            </w:r>
            <w:r>
              <w:rPr>
                <w:rFonts w:ascii="Consolas" w:hAnsi="Consolas"/>
                <w:sz w:val="18"/>
              </w:rPr>
              <w:t>Firewall              Allow HTTP &amp; HTTPS traffic</w:t>
            </w:r>
            <w:r>
              <w:br/>
            </w:r>
            <w:r>
              <w:rPr>
                <w:rFonts w:ascii="Consolas" w:hAnsi="Consolas"/>
                <w:sz w:val="18"/>
              </w:rPr>
              <w:t>┴</w:t>
            </w:r>
          </w:p>
        </w:tc>
      </w:tr>
    </w:tbl>
    <w:p/>
    <w:p>
      <w:r>
        <w:t>Setelah semua konfigurasi diisi, klik tombol "CREATE" dan tunggu 2-3 menit hingga VM selesai dibuat. Setelah berhasil, VM akan muncul dalam daftar dengan status "Running" dan memiliki External IP yang akan digunakan untuk akses publik.</w:t>
      </w:r>
    </w:p>
    <w:p>
      <w:pPr>
        <w:jc w:val="center"/>
      </w:pPr>
      <w:r>
        <w:rPr>
          <w:i/>
          <w:sz w:val="20"/>
        </w:rPr>
        <w:t>Gambar 3.2 Konfigurasi VM Instance di Google Cloud</w:t>
      </w:r>
    </w:p>
    <w:p>
      <w:pPr>
        <w:jc w:val="center"/>
      </w:pPr>
      <w:r>
        <w:rPr>
          <w:i/>
          <w:sz w:val="20"/>
        </w:rPr>
        <w:t>Gambar 3.3 VM Instance Berhasil Dibuat dengan Status Running</w:t>
      </w:r>
    </w:p>
    <w:p>
      <w:pPr>
        <w:pStyle w:val="Heading1"/>
      </w:pPr>
      <w:r>
        <w:t>Konfigurasi Firewall</w:t>
      </w:r>
    </w:p>
    <w:p>
      <w:pPr>
        <w:ind w:firstLine="720"/>
      </w:pPr>
      <w:r>
        <w:t>Firewall berfungsi mengontrol lalu lintas jaringan yang masuk dan keluar dari VM instance. Untuk memastikan aplikasi dapat diakses dari internet, perlu dikonfigurasi rules yang mengizinkan traffic pada port yang diperlukan.</w:t>
      </w:r>
    </w:p>
    <w:p>
      <w:pPr>
        <w:ind w:firstLine="720"/>
      </w:pPr>
      <w:r>
        <w:t>Akses menu "VPC Network" kemudian "Firewall" melalui hamburger menu. Klik "CREATE FIREWALL RULE" untuk membuat rule baru dengan parameter yang disesuaikan untuk kebutuhan web server.</w:t>
      </w:r>
    </w:p>
    <w:p>
      <w:r>
        <w:rPr>
          <w:b/>
          <w:sz w:val="22"/>
        </w:rPr>
        <w:t>Tabel 3.2 Konfigurasi Firewall Rules</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w:t>
            </w:r>
            <w:r>
              <w:br/>
            </w:r>
            <w:r>
              <w:rPr>
                <w:rFonts w:ascii="Consolas" w:hAnsi="Consolas"/>
                <w:sz w:val="18"/>
              </w:rPr>
              <w:t>Parameter            HTTP Rule        HTTPS Rule</w:t>
            </w:r>
            <w:r>
              <w:br/>
            </w:r>
            <w:r>
              <w:rPr>
                <w:rFonts w:ascii="Consolas" w:hAnsi="Consolas"/>
                <w:sz w:val="18"/>
              </w:rPr>
              <w:t>┼┼</w:t>
            </w:r>
            <w:r>
              <w:br/>
            </w:r>
            <w:r>
              <w:rPr>
                <w:rFonts w:ascii="Consolas" w:hAnsi="Consolas"/>
                <w:sz w:val="18"/>
              </w:rPr>
              <w:t>Name                 allow-http       allow-https</w:t>
            </w:r>
            <w:r>
              <w:br/>
            </w:r>
            <w:r>
              <w:rPr>
                <w:rFonts w:ascii="Consolas" w:hAnsi="Consolas"/>
                <w:sz w:val="18"/>
              </w:rPr>
              <w:t>Direction            Ingress          Ingress</w:t>
            </w:r>
            <w:r>
              <w:br/>
            </w:r>
            <w:r>
              <w:rPr>
                <w:rFonts w:ascii="Consolas" w:hAnsi="Consolas"/>
                <w:sz w:val="18"/>
              </w:rPr>
              <w:t>Targets              All instances    All instances</w:t>
            </w:r>
            <w:r>
              <w:br/>
            </w:r>
            <w:r>
              <w:rPr>
                <w:rFonts w:ascii="Consolas" w:hAnsi="Consolas"/>
                <w:sz w:val="18"/>
              </w:rPr>
              <w:t>Source IP ranges     0.0.0.0/0        0.0.0.0/0</w:t>
            </w:r>
            <w:r>
              <w:br/>
            </w:r>
            <w:r>
              <w:rPr>
                <w:rFonts w:ascii="Consolas" w:hAnsi="Consolas"/>
                <w:sz w:val="18"/>
              </w:rPr>
              <w:t>Protocols and ports  tcp:80           tcp:443</w:t>
            </w:r>
            <w:r>
              <w:br/>
            </w:r>
            <w:r>
              <w:rPr>
                <w:rFonts w:ascii="Consolas" w:hAnsi="Consolas"/>
                <w:sz w:val="18"/>
              </w:rPr>
              <w:t>┴┴</w:t>
            </w:r>
          </w:p>
        </w:tc>
      </w:tr>
    </w:tbl>
    <w:p/>
    <w:p>
      <w:pPr>
        <w:jc w:val="center"/>
      </w:pPr>
      <w:r>
        <w:rPr>
          <w:i/>
          <w:sz w:val="20"/>
        </w:rPr>
        <w:t>Gambar 3.4 Konfigurasi Firewall Rules</w:t>
      </w:r>
    </w:p>
    <w:p>
      <w:pPr>
        <w:pStyle w:val="Heading1"/>
      </w:pPr>
      <w:r>
        <w:t>Akses SSH ke Server</w:t>
      </w:r>
    </w:p>
    <w:p>
      <w:pPr>
        <w:ind w:firstLine="720"/>
      </w:pPr>
      <w:r>
        <w:t>Secure Shell (SSH) merupakan protokol untuk mengakses server secara remote dengan aman. Google Cloud Console menyediakan fitur SSH browser yang memudahkan admin untuk masuk ke terminal server tanpa perlu konfigurasi tambahan.</w:t>
      </w:r>
    </w:p>
    <w:p>
      <w:pPr>
        <w:ind w:firstLine="720"/>
      </w:pPr>
      <w:r>
        <w:t>Pada halaman VM instances, klik tombol "SSH" di baris VM moneygement-server. Browser akan membuka jendela terminal baru yang terhubung langsung ke server.</w:t>
      </w:r>
    </w:p>
    <w:p>
      <w:pPr>
        <w:jc w:val="center"/>
      </w:pPr>
      <w:r>
        <w:rPr>
          <w:i/>
          <w:sz w:val="20"/>
        </w:rPr>
        <w:t>Gambar 3.5 Terminal SSH Browser Google Cloud</w:t>
      </w:r>
    </w:p>
    <w:p>
      <w:pPr>
        <w:pStyle w:val="Heading1"/>
      </w:pPr>
      <w:r>
        <w:t>Instalasi Software Pendukung</w:t>
      </w:r>
    </w:p>
    <w:p>
      <w:pPr>
        <w:ind w:firstLine="720"/>
      </w:pPr>
      <w:r>
        <w:t>Setelah berhasil masuk ke server via SSH, langkah selanjutnya adalah menginstal berbagai software yang diperlukan untuk menjalankan aplikasi Laravel. Proses instalasi dilakukan secara berurutan sesuai dengan dependensi masing-masing komponen.</w:t>
      </w:r>
    </w:p>
    <w:p>
      <w:r>
        <w:t>Update Sistem Operasi</w:t>
      </w:r>
    </w:p>
    <w:p>
      <w:r>
        <w:t>Langkah pertama adalah memperbarui repository dan paket sistem operasi untuk memastikan semua software menggunakan versi terbaru.</w:t>
      </w:r>
    </w:p>
    <w:p>
      <w:r>
        <w:rPr>
          <w:b/>
          <w:sz w:val="22"/>
        </w:rPr>
        <w:t>Tabel 3.3 Command Update Sistem Operasi</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apt update &amp;&amp; sudo apt upgrade -y</w:t>
            </w:r>
            <w:r>
              <w:br/>
            </w:r>
            <w:r>
              <w:rPr>
                <w:rFonts w:ascii="Consolas" w:hAnsi="Consolas"/>
                <w:sz w:val="18"/>
              </w:rPr>
              <w:t>Output:</w:t>
            </w:r>
            <w:r>
              <w:br/>
            </w:r>
            <w:r>
              <w:rPr>
                <w:rFonts w:ascii="Consolas" w:hAnsi="Consolas"/>
                <w:sz w:val="18"/>
              </w:rPr>
              <w:t>Hit:1 http://asia-southeast1.gce.archive.ubuntu.com/ubuntu noble InRelease</w:t>
            </w:r>
            <w:r>
              <w:br/>
            </w:r>
            <w:r>
              <w:rPr>
                <w:rFonts w:ascii="Consolas" w:hAnsi="Consolas"/>
                <w:sz w:val="18"/>
              </w:rPr>
              <w:t>Reading package lists... Done</w:t>
            </w:r>
            <w:r>
              <w:br/>
            </w:r>
            <w:r>
              <w:rPr>
                <w:rFonts w:ascii="Consolas" w:hAnsi="Consolas"/>
                <w:sz w:val="18"/>
              </w:rPr>
              <w:t>Building dependency tree... Done</w:t>
            </w:r>
            <w:r>
              <w:br/>
            </w:r>
            <w:r>
              <w:rPr>
                <w:rFonts w:ascii="Consolas" w:hAnsi="Consolas"/>
                <w:sz w:val="18"/>
              </w:rPr>
              <w:t>0 upgraded, 0 newly installed, 0 to remove and 0 not upgraded.</w:t>
            </w:r>
          </w:p>
        </w:tc>
      </w:tr>
    </w:tbl>
    <w:p/>
    <w:p>
      <w:pPr>
        <w:jc w:val="center"/>
      </w:pPr>
      <w:r>
        <w:rPr>
          <w:i/>
          <w:sz w:val="20"/>
        </w:rPr>
        <w:t>Gambar 3.6 Output Update Sistem Operasi</w:t>
      </w:r>
    </w:p>
    <w:p>
      <w:r>
        <w:t>Instalasi Nginx Web Server</w:t>
      </w:r>
    </w:p>
    <w:p>
      <w:r>
        <w:t>Nginx berfungsi sebagai web server dan reverse proxy yang akan menerima request dari pengguna dan meneruskannya ke aplikasi PHP.</w:t>
      </w:r>
    </w:p>
    <w:p>
      <w:r>
        <w:rPr>
          <w:b/>
          <w:sz w:val="22"/>
        </w:rPr>
        <w:t>Tabel 3.4 Command Instalasi Nginx</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apt install nginx -y</w:t>
            </w:r>
            <w:r>
              <w:br/>
            </w:r>
            <w:r>
              <w:rPr>
                <w:rFonts w:ascii="Consolas" w:hAnsi="Consolas"/>
                <w:sz w:val="18"/>
              </w:rPr>
              <w:t>Output:</w:t>
            </w:r>
            <w:r>
              <w:br/>
            </w:r>
            <w:r>
              <w:rPr>
                <w:rFonts w:ascii="Consolas" w:hAnsi="Consolas"/>
                <w:sz w:val="18"/>
              </w:rPr>
              <w:t>Reading package lists... Done</w:t>
            </w:r>
            <w:r>
              <w:br/>
            </w:r>
            <w:r>
              <w:rPr>
                <w:rFonts w:ascii="Consolas" w:hAnsi="Consolas"/>
                <w:sz w:val="18"/>
              </w:rPr>
              <w:t>Setting up nginx (1.24.0-2ubuntu7) ...</w:t>
            </w:r>
          </w:p>
        </w:tc>
      </w:tr>
    </w:tbl>
    <w:p/>
    <w:p>
      <w:r>
        <w:rPr>
          <w:b/>
          <w:sz w:val="22"/>
        </w:rPr>
        <w:t>Tabel 3.5 Command Verifikasi Nginx</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systemctl status nginx</w:t>
            </w:r>
            <w:r>
              <w:br/>
            </w:r>
            <w:r>
              <w:rPr>
                <w:rFonts w:ascii="Consolas" w:hAnsi="Consolas"/>
                <w:sz w:val="18"/>
              </w:rPr>
              <w:t>Output:</w:t>
            </w:r>
            <w:r>
              <w:br/>
            </w:r>
            <w:r>
              <w:rPr>
                <w:rFonts w:ascii="Consolas" w:hAnsi="Consolas"/>
                <w:sz w:val="18"/>
              </w:rPr>
              <w:t>● nginx.service - A high performance web server</w:t>
            </w:r>
            <w:r>
              <w:br/>
            </w:r>
            <w:r>
              <w:rPr>
                <w:rFonts w:ascii="Consolas" w:hAnsi="Consolas"/>
                <w:sz w:val="18"/>
              </w:rPr>
              <w:t>Active: active (running) since Mon 2026-02-03 17:30:22 UTC</w:t>
            </w:r>
          </w:p>
        </w:tc>
      </w:tr>
    </w:tbl>
    <w:p/>
    <w:p>
      <w:pPr>
        <w:jc w:val="center"/>
      </w:pPr>
      <w:r>
        <w:rPr>
          <w:i/>
          <w:sz w:val="20"/>
        </w:rPr>
        <w:t>Gambar 3.7 Output Instalasi Nginx</w:t>
      </w:r>
    </w:p>
    <w:p>
      <w:r>
        <w:t>Instalasi PHP 8.2 dan Extensions</w:t>
      </w:r>
    </w:p>
    <w:p>
      <w:r>
        <w:t>Laravel membutuhkan PHP versi 8.2 beserta beberapa extension tambahan untuk berjalan dengan optimal.</w:t>
      </w:r>
    </w:p>
    <w:p>
      <w:r>
        <w:rPr>
          <w:b/>
          <w:sz w:val="22"/>
        </w:rPr>
        <w:t>Tabel 3.6 Command Instalasi PHP</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apt install php8.2-fpm php8.2-mysql php8.2-mbstring php8.2-xml</w:t>
            </w:r>
            <w:r>
              <w:br/>
            </w:r>
            <w:r>
              <w:rPr>
                <w:rFonts w:ascii="Consolas" w:hAnsi="Consolas"/>
                <w:sz w:val="18"/>
              </w:rPr>
              <w:t>php8.2-bcmath php8.2-curl php8.2-zip php8.2-gd -y</w:t>
            </w:r>
            <w:r>
              <w:br/>
            </w:r>
            <w:r>
              <w:rPr>
                <w:rFonts w:ascii="Consolas" w:hAnsi="Consolas"/>
                <w:sz w:val="18"/>
              </w:rPr>
              <w:t>Output:</w:t>
            </w:r>
            <w:r>
              <w:br/>
            </w:r>
            <w:r>
              <w:rPr>
                <w:rFonts w:ascii="Consolas" w:hAnsi="Consolas"/>
                <w:sz w:val="18"/>
              </w:rPr>
              <w:t>Reading package lists... Done</w:t>
            </w:r>
            <w:r>
              <w:br/>
            </w:r>
            <w:r>
              <w:rPr>
                <w:rFonts w:ascii="Consolas" w:hAnsi="Consolas"/>
                <w:sz w:val="18"/>
              </w:rPr>
              <w:t>Setting up php8.2-fpm (8.2.30-1+ubuntu24.04) ...</w:t>
            </w:r>
          </w:p>
        </w:tc>
      </w:tr>
    </w:tbl>
    <w:p/>
    <w:p>
      <w:r>
        <w:rPr>
          <w:b/>
          <w:sz w:val="22"/>
        </w:rPr>
        <w:t>Tabel 3.7 Command Verifikasi PHP</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php -v</w:t>
            </w:r>
            <w:r>
              <w:br/>
            </w:r>
            <w:r>
              <w:rPr>
                <w:rFonts w:ascii="Consolas" w:hAnsi="Consolas"/>
                <w:sz w:val="18"/>
              </w:rPr>
              <w:t>Output:</w:t>
            </w:r>
            <w:r>
              <w:br/>
            </w:r>
            <w:r>
              <w:rPr>
                <w:rFonts w:ascii="Consolas" w:hAnsi="Consolas"/>
                <w:sz w:val="18"/>
              </w:rPr>
              <w:t>PHP 8.2.30 (cli) (built: Jan 15 2026 12:34:56) (NTS)</w:t>
            </w:r>
            <w:r>
              <w:br/>
            </w:r>
            <w:r>
              <w:rPr>
                <w:rFonts w:ascii="Consolas" w:hAnsi="Consolas"/>
                <w:sz w:val="18"/>
              </w:rPr>
              <w:t>Copyright (c) The PHP Group</w:t>
            </w:r>
          </w:p>
        </w:tc>
      </w:tr>
    </w:tbl>
    <w:p/>
    <w:p>
      <w:pPr>
        <w:jc w:val="center"/>
      </w:pPr>
      <w:r>
        <w:rPr>
          <w:i/>
          <w:sz w:val="20"/>
        </w:rPr>
        <w:t>Gambar 3.8 Output Verifikasi PHP Version</w:t>
      </w:r>
    </w:p>
    <w:p>
      <w:r>
        <w:t>Instalasi MySQL Server</w:t>
      </w:r>
    </w:p>
    <w:p>
      <w:r>
        <w:t>MySQL merupakan sistem manajemen database relasional yang digunakan untuk menyimpan data aplikasi.</w:t>
      </w:r>
    </w:p>
    <w:p>
      <w:r>
        <w:rPr>
          <w:b/>
          <w:sz w:val="22"/>
        </w:rPr>
        <w:t>Tabel 3.8 Command Instalasi MySQL</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apt install mysql-server -y</w:t>
            </w:r>
            <w:r>
              <w:br/>
            </w:r>
            <w:r>
              <w:rPr>
                <w:rFonts w:ascii="Consolas" w:hAnsi="Consolas"/>
                <w:sz w:val="18"/>
              </w:rPr>
              <w:t>Output:</w:t>
            </w:r>
            <w:r>
              <w:br/>
            </w:r>
            <w:r>
              <w:rPr>
                <w:rFonts w:ascii="Consolas" w:hAnsi="Consolas"/>
                <w:sz w:val="18"/>
              </w:rPr>
              <w:t>Setting up mysql-server-8.0 (8.0.45-0ubuntu0.24.04.1) ...</w:t>
            </w:r>
          </w:p>
        </w:tc>
      </w:tr>
    </w:tbl>
    <w:p/>
    <w:p>
      <w:r>
        <w:rPr>
          <w:b/>
          <w:sz w:val="22"/>
        </w:rPr>
        <w:t>Tabel 3.9 Command Verifikasi MySQL</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systemctl status mysql</w:t>
            </w:r>
            <w:r>
              <w:br/>
            </w:r>
            <w:r>
              <w:rPr>
                <w:rFonts w:ascii="Consolas" w:hAnsi="Consolas"/>
                <w:sz w:val="18"/>
              </w:rPr>
              <w:t>Output:</w:t>
            </w:r>
            <w:r>
              <w:br/>
            </w:r>
            <w:r>
              <w:rPr>
                <w:rFonts w:ascii="Consolas" w:hAnsi="Consolas"/>
                <w:sz w:val="18"/>
              </w:rPr>
              <w:t>● mysql.service - MySQL Community Server</w:t>
            </w:r>
            <w:r>
              <w:br/>
            </w:r>
            <w:r>
              <w:rPr>
                <w:rFonts w:ascii="Consolas" w:hAnsi="Consolas"/>
                <w:sz w:val="18"/>
              </w:rPr>
              <w:t>Active: active (running) since Mon 2026-02-03 17:35:10 UTC</w:t>
            </w:r>
            <w:r>
              <w:br/>
            </w:r>
            <w:r>
              <w:rPr>
                <w:rFonts w:ascii="Consolas" w:hAnsi="Consolas"/>
                <w:sz w:val="18"/>
              </w:rPr>
              <w:t>Status: "Server is operational"</w:t>
            </w:r>
          </w:p>
        </w:tc>
      </w:tr>
    </w:tbl>
    <w:p/>
    <w:p>
      <w:pPr>
        <w:jc w:val="center"/>
      </w:pPr>
      <w:r>
        <w:rPr>
          <w:i/>
          <w:sz w:val="20"/>
        </w:rPr>
        <w:t>Gambar 3.9 Output Instalasi MySQL Server</w:t>
      </w:r>
    </w:p>
    <w:p>
      <w:r>
        <w:t>Instalasi Composer</w:t>
      </w:r>
    </w:p>
    <w:p>
      <w:r>
        <w:t>Composer merupakan dependency manager untuk PHP yang digunakan untuk menginstal package-package yang dibutuhkan Laravel.</w:t>
      </w:r>
    </w:p>
    <w:p>
      <w:r>
        <w:rPr>
          <w:b/>
          <w:sz w:val="22"/>
        </w:rPr>
        <w:t>Tabel 3.10 Command Instalasi Composer</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curl -sS https://getcomposer.org/installer | php</w:t>
            </w:r>
            <w:r>
              <w:br/>
            </w:r>
            <w:r>
              <w:rPr>
                <w:rFonts w:ascii="Consolas" w:hAnsi="Consolas"/>
                <w:sz w:val="18"/>
              </w:rPr>
              <w:t>$ sudo mv composer.phar /usr/local/bin/composer</w:t>
            </w:r>
            <w:r>
              <w:br/>
            </w:r>
            <w:r>
              <w:rPr>
                <w:rFonts w:ascii="Consolas" w:hAnsi="Consolas"/>
                <w:sz w:val="18"/>
              </w:rPr>
              <w:t>Output:</w:t>
            </w:r>
            <w:r>
              <w:br/>
            </w:r>
            <w:r>
              <w:rPr>
                <w:rFonts w:ascii="Consolas" w:hAnsi="Consolas"/>
                <w:sz w:val="18"/>
              </w:rPr>
              <w:t>All settings correct for using Composer</w:t>
            </w:r>
            <w:r>
              <w:br/>
            </w:r>
            <w:r>
              <w:rPr>
                <w:rFonts w:ascii="Consolas" w:hAnsi="Consolas"/>
                <w:sz w:val="18"/>
              </w:rPr>
              <w:t>Downloading...</w:t>
            </w:r>
            <w:r>
              <w:br/>
            </w:r>
            <w:r>
              <w:rPr>
                <w:rFonts w:ascii="Consolas" w:hAnsi="Consolas"/>
                <w:sz w:val="18"/>
              </w:rPr>
              <w:t>Composer (version 2.7.1) successfully installed</w:t>
            </w:r>
          </w:p>
        </w:tc>
      </w:tr>
    </w:tbl>
    <w:p/>
    <w:p>
      <w:r>
        <w:rPr>
          <w:b/>
          <w:sz w:val="22"/>
        </w:rPr>
        <w:t>Tabel 3.11 Command Verifikasi Composer</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composer --version</w:t>
            </w:r>
            <w:r>
              <w:br/>
            </w:r>
            <w:r>
              <w:rPr>
                <w:rFonts w:ascii="Consolas" w:hAnsi="Consolas"/>
                <w:sz w:val="18"/>
              </w:rPr>
              <w:t>Output:</w:t>
            </w:r>
            <w:r>
              <w:br/>
            </w:r>
            <w:r>
              <w:rPr>
                <w:rFonts w:ascii="Consolas" w:hAnsi="Consolas"/>
                <w:sz w:val="18"/>
              </w:rPr>
              <w:t>Composer version 2.7.1 2024-02-09 15:26:28</w:t>
            </w:r>
          </w:p>
        </w:tc>
      </w:tr>
    </w:tbl>
    <w:p/>
    <w:p>
      <w:pPr>
        <w:jc w:val="center"/>
      </w:pPr>
      <w:r>
        <w:rPr>
          <w:i/>
          <w:sz w:val="20"/>
        </w:rPr>
        <w:t>Gambar 3.10 Output Instalasi Composer</w:t>
      </w:r>
    </w:p>
    <w:p>
      <w:r>
        <w:t>Instalasi Node.js dan NPM</w:t>
      </w:r>
    </w:p>
    <w:p>
      <w:r>
        <w:t>Node.js diperlukan untuk membangun asset frontend (CSS dan JavaScript) menggunakan Vite.</w:t>
      </w:r>
    </w:p>
    <w:p>
      <w:r>
        <w:rPr>
          <w:b/>
          <w:sz w:val="22"/>
        </w:rPr>
        <w:t>Tabel 3.12 Command Instalasi Node.js</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curl -fsSL https://deb.nodesource.com/setup_20.x | sudo -E bash -</w:t>
            </w:r>
            <w:r>
              <w:br/>
            </w:r>
            <w:r>
              <w:rPr>
                <w:rFonts w:ascii="Consolas" w:hAnsi="Consolas"/>
                <w:sz w:val="18"/>
              </w:rPr>
              <w:t>$ sudo apt install nodejs -y</w:t>
            </w:r>
            <w:r>
              <w:br/>
            </w:r>
            <w:r>
              <w:rPr>
                <w:rFonts w:ascii="Consolas" w:hAnsi="Consolas"/>
                <w:sz w:val="18"/>
              </w:rPr>
              <w:t>Output:</w:t>
            </w:r>
            <w:r>
              <w:br/>
            </w:r>
            <w:r>
              <w:rPr>
                <w:rFonts w:ascii="Consolas" w:hAnsi="Consolas"/>
                <w:sz w:val="18"/>
              </w:rPr>
              <w:t>## Installing the NodeSource Node.js 20.x repo...</w:t>
            </w:r>
            <w:r>
              <w:br/>
            </w:r>
            <w:r>
              <w:rPr>
                <w:rFonts w:ascii="Consolas" w:hAnsi="Consolas"/>
                <w:sz w:val="18"/>
              </w:rPr>
              <w:t>## Run `sudo apt-get install -y nodejs` to install Node.js 20.x and npm</w:t>
            </w:r>
          </w:p>
        </w:tc>
      </w:tr>
    </w:tbl>
    <w:p/>
    <w:p>
      <w:r>
        <w:rPr>
          <w:b/>
          <w:sz w:val="22"/>
        </w:rPr>
        <w:t>Tabel 3.13 Command Verifikasi Node.js</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node --version &amp;&amp; npm --version</w:t>
            </w:r>
            <w:r>
              <w:br/>
            </w:r>
            <w:r>
              <w:rPr>
                <w:rFonts w:ascii="Consolas" w:hAnsi="Consolas"/>
                <w:sz w:val="18"/>
              </w:rPr>
              <w:t>Output:</w:t>
            </w:r>
            <w:r>
              <w:br/>
            </w:r>
            <w:r>
              <w:rPr>
                <w:rFonts w:ascii="Consolas" w:hAnsi="Consolas"/>
                <w:sz w:val="18"/>
              </w:rPr>
              <w:t>v20.11.0</w:t>
            </w:r>
            <w:r>
              <w:br/>
            </w:r>
            <w:r>
              <w:rPr>
                <w:rFonts w:ascii="Consolas" w:hAnsi="Consolas"/>
                <w:sz w:val="18"/>
              </w:rPr>
              <w:t>10.2.4</w:t>
            </w:r>
          </w:p>
        </w:tc>
      </w:tr>
    </w:tbl>
    <w:p/>
    <w:p>
      <w:pPr>
        <w:jc w:val="center"/>
      </w:pPr>
      <w:r>
        <w:rPr>
          <w:i/>
          <w:sz w:val="20"/>
        </w:rPr>
        <w:t>Gambar 3.11 Output Instalasi Node.js</w:t>
      </w:r>
    </w:p>
    <w:p>
      <w:pPr>
        <w:pStyle w:val="Heading1"/>
      </w:pPr>
      <w:r>
        <w:t>Konfigurasi Nginx untuk Laravel</w:t>
      </w:r>
    </w:p>
    <w:p>
      <w:pPr>
        <w:ind w:firstLine="720"/>
      </w:pPr>
      <w:r>
        <w:t>Nginx perlu dikonfigurasi secara khusus agar dapat menjalankan aplikasi Laravel dengan benar. Konfigurasi ini mencakup pengaturan root directory, handling PHP-FPM, dan URL rewriting.</w:t>
      </w:r>
    </w:p>
    <w:p>
      <w:r>
        <w:t>Pembuatan Virtual Host</w:t>
      </w:r>
    </w:p>
    <w:p>
      <w:r>
        <w:t>Buat file konfigurasi baru untuk aplikasi Moneygement.</w:t>
      </w:r>
    </w:p>
    <w:p>
      <w:r>
        <w:rPr>
          <w:b/>
          <w:sz w:val="22"/>
        </w:rPr>
        <w:t>Tabel 3.14 Command Buat File Konfigurasi Nginx</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nano /etc/nginx/sites-available/moneygement</w:t>
            </w:r>
          </w:p>
        </w:tc>
      </w:tr>
    </w:tbl>
    <w:p/>
    <w:p>
      <w:r>
        <w:rPr>
          <w:b/>
          <w:sz w:val="22"/>
        </w:rPr>
        <w:t>Tabel 3.15 Isi Konfigurasi Nginx Virtual Host</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server {</w:t>
            </w:r>
            <w:r>
              <w:br/>
            </w:r>
            <w:r>
              <w:rPr>
                <w:rFonts w:ascii="Consolas" w:hAnsi="Consolas"/>
                <w:sz w:val="18"/>
              </w:rPr>
              <w:t>listen 80;</w:t>
            </w:r>
            <w:r>
              <w:br/>
            </w:r>
            <w:r>
              <w:rPr>
                <w:rFonts w:ascii="Consolas" w:hAnsi="Consolas"/>
                <w:sz w:val="18"/>
              </w:rPr>
              <w:t>listen [::]:80;</w:t>
            </w:r>
            <w:r>
              <w:br/>
            </w:r>
            <w:r>
              <w:rPr>
                <w:rFonts w:ascii="Consolas" w:hAnsi="Consolas"/>
                <w:sz w:val="18"/>
              </w:rPr>
              <w:t>server_name 34.124.226.208;</w:t>
            </w:r>
            <w:r>
              <w:br/>
            </w:r>
            <w:r>
              <w:rPr>
                <w:rFonts w:ascii="Consolas" w:hAnsi="Consolas"/>
                <w:sz w:val="18"/>
              </w:rPr>
              <w:t>root /var/www/moneygement/public;</w:t>
            </w:r>
            <w:r>
              <w:br/>
            </w:r>
            <w:r>
              <w:rPr>
                <w:rFonts w:ascii="Consolas" w:hAnsi="Consolas"/>
                <w:sz w:val="18"/>
              </w:rPr>
              <w:t>add_header X-Frame-Options "SAMEORIGIN";</w:t>
            </w:r>
            <w:r>
              <w:br/>
            </w:r>
            <w:r>
              <w:rPr>
                <w:rFonts w:ascii="Consolas" w:hAnsi="Consolas"/>
                <w:sz w:val="18"/>
              </w:rPr>
              <w:t>add_header X-Content-Type-Options "nosniff";</w:t>
            </w:r>
            <w:r>
              <w:br/>
            </w:r>
            <w:r>
              <w:rPr>
                <w:rFonts w:ascii="Consolas" w:hAnsi="Consolas"/>
                <w:sz w:val="18"/>
              </w:rPr>
              <w:t>index index.php;</w:t>
            </w:r>
            <w:r>
              <w:br/>
            </w:r>
            <w:r>
              <w:rPr>
                <w:rFonts w:ascii="Consolas" w:hAnsi="Consolas"/>
                <w:sz w:val="18"/>
              </w:rPr>
              <w:t>charset utf-8;</w:t>
            </w:r>
            <w:r>
              <w:br/>
            </w:r>
            <w:r>
              <w:rPr>
                <w:rFonts w:ascii="Consolas" w:hAnsi="Consolas"/>
                <w:sz w:val="18"/>
              </w:rPr>
              <w:t>location / {</w:t>
            </w:r>
            <w:r>
              <w:br/>
            </w:r>
            <w:r>
              <w:rPr>
                <w:rFonts w:ascii="Consolas" w:hAnsi="Consolas"/>
                <w:sz w:val="18"/>
              </w:rPr>
              <w:t>try_files $uri $uri/ /index.php?$query_string;</w:t>
            </w:r>
            <w:r>
              <w:br/>
            </w:r>
            <w:r>
              <w:rPr>
                <w:rFonts w:ascii="Consolas" w:hAnsi="Consolas"/>
                <w:sz w:val="18"/>
              </w:rPr>
              <w:t>}</w:t>
            </w:r>
            <w:r>
              <w:br/>
            </w:r>
            <w:r>
              <w:rPr>
                <w:rFonts w:ascii="Consolas" w:hAnsi="Consolas"/>
                <w:sz w:val="18"/>
              </w:rPr>
              <w:t>location = /favicon.ico { access_log off; log_not_found off; }</w:t>
            </w:r>
            <w:r>
              <w:br/>
            </w:r>
            <w:r>
              <w:rPr>
                <w:rFonts w:ascii="Consolas" w:hAnsi="Consolas"/>
                <w:sz w:val="18"/>
              </w:rPr>
              <w:t>location = /robots.txt  { access_log off; log_not_found off; }</w:t>
            </w:r>
            <w:r>
              <w:br/>
            </w:r>
            <w:r>
              <w:rPr>
                <w:rFonts w:ascii="Consolas" w:hAnsi="Consolas"/>
                <w:sz w:val="18"/>
              </w:rPr>
              <w:t>error_page 404 /index.php;</w:t>
            </w:r>
            <w:r>
              <w:br/>
            </w:r>
            <w:r>
              <w:rPr>
                <w:rFonts w:ascii="Consolas" w:hAnsi="Consolas"/>
                <w:sz w:val="18"/>
              </w:rPr>
              <w:t>location ~ \.php$ {</w:t>
            </w:r>
            <w:r>
              <w:br/>
            </w:r>
            <w:r>
              <w:rPr>
                <w:rFonts w:ascii="Consolas" w:hAnsi="Consolas"/>
                <w:sz w:val="18"/>
              </w:rPr>
              <w:t>fastcgi_pass unix:/var/run/php/php8.2-fpm.sock;</w:t>
            </w:r>
            <w:r>
              <w:br/>
            </w:r>
            <w:r>
              <w:rPr>
                <w:rFonts w:ascii="Consolas" w:hAnsi="Consolas"/>
                <w:sz w:val="18"/>
              </w:rPr>
              <w:t>fastcgi_param SCRIPT_FILENAME $realpath_root$fastcgi_script_name;</w:t>
            </w:r>
            <w:r>
              <w:br/>
            </w:r>
            <w:r>
              <w:rPr>
                <w:rFonts w:ascii="Consolas" w:hAnsi="Consolas"/>
                <w:sz w:val="18"/>
              </w:rPr>
              <w:t>include fastcgi_params;</w:t>
            </w:r>
            <w:r>
              <w:br/>
            </w:r>
            <w:r>
              <w:rPr>
                <w:rFonts w:ascii="Consolas" w:hAnsi="Consolas"/>
                <w:sz w:val="18"/>
              </w:rPr>
              <w:t>}</w:t>
            </w:r>
            <w:r>
              <w:br/>
            </w:r>
            <w:r>
              <w:rPr>
                <w:rFonts w:ascii="Consolas" w:hAnsi="Consolas"/>
                <w:sz w:val="18"/>
              </w:rPr>
              <w:t>location ~ /\.(?!well-known).* {</w:t>
            </w:r>
            <w:r>
              <w:br/>
            </w:r>
            <w:r>
              <w:rPr>
                <w:rFonts w:ascii="Consolas" w:hAnsi="Consolas"/>
                <w:sz w:val="18"/>
              </w:rPr>
              <w:t>deny all;</w:t>
            </w:r>
            <w:r>
              <w:br/>
            </w:r>
            <w:r>
              <w:rPr>
                <w:rFonts w:ascii="Consolas" w:hAnsi="Consolas"/>
                <w:sz w:val="18"/>
              </w:rPr>
              <w:t>}</w:t>
            </w:r>
            <w:r>
              <w:br/>
            </w:r>
            <w:r>
              <w:rPr>
                <w:rFonts w:ascii="Consolas" w:hAnsi="Consolas"/>
                <w:sz w:val="18"/>
              </w:rPr>
              <w:t>}</w:t>
            </w:r>
          </w:p>
        </w:tc>
      </w:tr>
    </w:tbl>
    <w:p/>
    <w:p>
      <w:r>
        <w:rPr>
          <w:b/>
          <w:sz w:val="22"/>
        </w:rPr>
        <w:t>Tabel 3.16 Penjelasan Konfigurasi Nginx</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w:t>
            </w:r>
            <w:r>
              <w:br/>
            </w:r>
            <w:r>
              <w:rPr>
                <w:rFonts w:ascii="Consolas" w:hAnsi="Consolas"/>
                <w:sz w:val="18"/>
              </w:rPr>
              <w:t>Direktif           Fungsi</w:t>
            </w:r>
            <w:r>
              <w:br/>
            </w:r>
            <w:r>
              <w:rPr>
                <w:rFonts w:ascii="Consolas" w:hAnsi="Consolas"/>
                <w:sz w:val="18"/>
              </w:rPr>
              <w:t>┼</w:t>
            </w:r>
            <w:r>
              <w:br/>
            </w:r>
            <w:r>
              <w:rPr>
                <w:rFonts w:ascii="Consolas" w:hAnsi="Consolas"/>
                <w:sz w:val="18"/>
              </w:rPr>
              <w:t>listen 80          Mendengarkan request pada port HTTP standar</w:t>
            </w:r>
            <w:r>
              <w:br/>
            </w:r>
            <w:r>
              <w:rPr>
                <w:rFonts w:ascii="Consolas" w:hAnsi="Consolas"/>
                <w:sz w:val="18"/>
              </w:rPr>
              <w:t>server_name        IP atau domain server</w:t>
            </w:r>
            <w:r>
              <w:br/>
            </w:r>
            <w:r>
              <w:rPr>
                <w:rFonts w:ascii="Consolas" w:hAnsi="Consolas"/>
                <w:sz w:val="18"/>
              </w:rPr>
              <w:t>root               Lokasi folder public Laravel</w:t>
            </w:r>
            <w:r>
              <w:br/>
            </w:r>
            <w:r>
              <w:rPr>
                <w:rFonts w:ascii="Consolas" w:hAnsi="Consolas"/>
                <w:sz w:val="18"/>
              </w:rPr>
              <w:t>try_files          URL rewriting untuk routing Laravel</w:t>
            </w:r>
            <w:r>
              <w:br/>
            </w:r>
            <w:r>
              <w:rPr>
                <w:rFonts w:ascii="Consolas" w:hAnsi="Consolas"/>
                <w:sz w:val="18"/>
              </w:rPr>
              <w:t>fastcgi_pass       Koneksi ke PHP-FPM socket</w:t>
            </w:r>
            <w:r>
              <w:br/>
            </w:r>
            <w:r>
              <w:rPr>
                <w:rFonts w:ascii="Consolas" w:hAnsi="Consolas"/>
                <w:sz w:val="18"/>
              </w:rPr>
              <w:t>┴</w:t>
            </w:r>
          </w:p>
        </w:tc>
      </w:tr>
    </w:tbl>
    <w:p/>
    <w:p>
      <w:pPr>
        <w:jc w:val="center"/>
      </w:pPr>
      <w:r>
        <w:rPr>
          <w:i/>
          <w:sz w:val="20"/>
        </w:rPr>
        <w:t>Gambar 3.12 Konfigurasi Nginx Virtual Host</w:t>
      </w:r>
    </w:p>
    <w:p>
      <w:r>
        <w:t>Aktivasi Site Configuration</w:t>
      </w:r>
    </w:p>
    <w:p>
      <w:r>
        <w:t>Aktifkan konfigurasi yang telah dibuat dan hapus konfigurasi default.</w:t>
      </w:r>
    </w:p>
    <w:p>
      <w:r>
        <w:rPr>
          <w:b/>
          <w:sz w:val="22"/>
        </w:rPr>
        <w:t>Tabel 3.17 Command Aktivasi Nginx Site</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ln -s /etc/nginx/sites-available/moneygement /etc/nginx/sites-enabled</w:t>
            </w:r>
            <w:r>
              <w:br/>
            </w:r>
            <w:r>
              <w:rPr>
                <w:rFonts w:ascii="Consolas" w:hAnsi="Consolas"/>
                <w:sz w:val="18"/>
              </w:rPr>
              <w:t>$ sudo rm /etc/nginx/sites-enabled/default</w:t>
            </w:r>
            <w:r>
              <w:br/>
            </w:r>
            <w:r>
              <w:rPr>
                <w:rFonts w:ascii="Consolas" w:hAnsi="Consolas"/>
                <w:sz w:val="18"/>
              </w:rPr>
              <w:t>$ sudo nginx -t</w:t>
            </w:r>
            <w:r>
              <w:br/>
            </w:r>
            <w:r>
              <w:rPr>
                <w:rFonts w:ascii="Consolas" w:hAnsi="Consolas"/>
                <w:sz w:val="18"/>
              </w:rPr>
              <w:t>Output:</w:t>
            </w:r>
            <w:r>
              <w:br/>
            </w:r>
            <w:r>
              <w:rPr>
                <w:rFonts w:ascii="Consolas" w:hAnsi="Consolas"/>
                <w:sz w:val="18"/>
              </w:rPr>
              <w:t>nginx: the configuration file /etc/nginx/nginx.conf syntax is ok</w:t>
            </w:r>
            <w:r>
              <w:br/>
            </w:r>
            <w:r>
              <w:rPr>
                <w:rFonts w:ascii="Consolas" w:hAnsi="Consolas"/>
                <w:sz w:val="18"/>
              </w:rPr>
              <w:t>nginx: configuration file /etc/nginx/nginx.conf test is successful</w:t>
            </w:r>
          </w:p>
        </w:tc>
      </w:tr>
    </w:tbl>
    <w:p/>
    <w:p>
      <w:r>
        <w:rPr>
          <w:b/>
          <w:sz w:val="22"/>
        </w:rPr>
        <w:t>Tabel 3.18 Command Restart Nginx</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systemctl restart nginx</w:t>
            </w:r>
          </w:p>
        </w:tc>
      </w:tr>
    </w:tbl>
    <w:p/>
    <w:p>
      <w:pPr>
        <w:jc w:val="center"/>
      </w:pPr>
      <w:r>
        <w:rPr>
          <w:i/>
          <w:sz w:val="20"/>
        </w:rPr>
        <w:t>Gambar 3.13 Output Test Konfigurasi Nginx</w:t>
      </w:r>
    </w:p>
    <w:p>
      <w:pPr>
        <w:pStyle w:val="Heading1"/>
      </w:pPr>
      <w:r>
        <w:t>Clone dan Setup Project Laravel</w:t>
      </w:r>
    </w:p>
    <w:p>
      <w:pPr>
        <w:ind w:firstLine="720"/>
      </w:pPr>
      <w:r>
        <w:t>Setelah semua software pendukung terinstal dan terkonfigurasi, langkah selanjutnya adalah mengunduh source code aplikasi dari repository GitHub dan melakukan setup awal.</w:t>
      </w:r>
    </w:p>
    <w:p>
      <w:r>
        <w:t>Clone Repository</w:t>
      </w:r>
    </w:p>
    <w:p>
      <w:r>
        <w:t>Pindah ke direktori web dan clone repository.</w:t>
      </w:r>
    </w:p>
    <w:p>
      <w:r>
        <w:rPr>
          <w:b/>
          <w:sz w:val="22"/>
        </w:rPr>
        <w:t>Tabel 3.19 Command Clone Repository</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cd /var/www</w:t>
            </w:r>
            <w:r>
              <w:br/>
            </w:r>
            <w:r>
              <w:rPr>
                <w:rFonts w:ascii="Consolas" w:hAnsi="Consolas"/>
                <w:sz w:val="18"/>
              </w:rPr>
              <w:t>$ sudo git clone https://github.com/rikxza/Penerapan-Teknologi-Internet.git</w:t>
            </w:r>
            <w:r>
              <w:br/>
            </w:r>
            <w:r>
              <w:rPr>
                <w:rFonts w:ascii="Consolas" w:hAnsi="Consolas"/>
                <w:sz w:val="18"/>
              </w:rPr>
              <w:t>moneygement</w:t>
            </w:r>
            <w:r>
              <w:br/>
            </w:r>
            <w:r>
              <w:rPr>
                <w:rFonts w:ascii="Consolas" w:hAnsi="Consolas"/>
                <w:sz w:val="18"/>
              </w:rPr>
              <w:t>Output:</w:t>
            </w:r>
            <w:r>
              <w:br/>
            </w:r>
            <w:r>
              <w:rPr>
                <w:rFonts w:ascii="Consolas" w:hAnsi="Consolas"/>
                <w:sz w:val="18"/>
              </w:rPr>
              <w:t>Cloning into 'moneygement'...</w:t>
            </w:r>
            <w:r>
              <w:br/>
            </w:r>
            <w:r>
              <w:rPr>
                <w:rFonts w:ascii="Consolas" w:hAnsi="Consolas"/>
                <w:sz w:val="18"/>
              </w:rPr>
              <w:t>remote: Enumerating objects: 1847, done.</w:t>
            </w:r>
            <w:r>
              <w:br/>
            </w:r>
            <w:r>
              <w:rPr>
                <w:rFonts w:ascii="Consolas" w:hAnsi="Consolas"/>
                <w:sz w:val="18"/>
              </w:rPr>
              <w:t>remote: Counting objects: 100% (1847/1847), done.</w:t>
            </w:r>
            <w:r>
              <w:br/>
            </w:r>
            <w:r>
              <w:rPr>
                <w:rFonts w:ascii="Consolas" w:hAnsi="Consolas"/>
                <w:sz w:val="18"/>
              </w:rPr>
              <w:t>Receiving objects: 100% (1847/1847), 2.54 MiB | 8.23 MiB/s, done.</w:t>
            </w:r>
          </w:p>
        </w:tc>
      </w:tr>
    </w:tbl>
    <w:p/>
    <w:p>
      <w:pPr>
        <w:jc w:val="center"/>
      </w:pPr>
      <w:r>
        <w:rPr>
          <w:i/>
          <w:sz w:val="20"/>
        </w:rPr>
        <w:t>Gambar 3.14 Output Git Clone Repository</w:t>
      </w:r>
    </w:p>
    <w:p>
      <w:r>
        <w:t>Set Permission</w:t>
      </w:r>
    </w:p>
    <w:p>
      <w:r>
        <w:t>Atur kepemilikan dan permission folder agar web server dapat mengakses file.</w:t>
      </w:r>
    </w:p>
    <w:p>
      <w:r>
        <w:rPr>
          <w:b/>
          <w:sz w:val="22"/>
        </w:rPr>
        <w:t>Tabel 3.20 Command Set Permission</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chown -R www-data:www-data /var/www/moneygement</w:t>
            </w:r>
            <w:r>
              <w:br/>
            </w:r>
            <w:r>
              <w:rPr>
                <w:rFonts w:ascii="Consolas" w:hAnsi="Consolas"/>
                <w:sz w:val="18"/>
              </w:rPr>
              <w:t>$ sudo chmod -R 775 /var/www/moneygement/storage</w:t>
            </w:r>
            <w:r>
              <w:br/>
            </w:r>
            <w:r>
              <w:rPr>
                <w:rFonts w:ascii="Consolas" w:hAnsi="Consolas"/>
                <w:sz w:val="18"/>
              </w:rPr>
              <w:t>$ sudo chmod -R 775 /var/www/moneygement/bootstrap/cache</w:t>
            </w:r>
          </w:p>
        </w:tc>
      </w:tr>
    </w:tbl>
    <w:p/>
    <w:p>
      <w:r>
        <w:t>Install Dependencies PHP</w:t>
      </w:r>
    </w:p>
    <w:p>
      <w:r>
        <w:t>Masuk ke direktori project dan install dependencies.</w:t>
      </w:r>
    </w:p>
    <w:p>
      <w:r>
        <w:rPr>
          <w:b/>
          <w:sz w:val="22"/>
        </w:rPr>
        <w:t>Tabel 3.21 Command Composer Install</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cd /var/www/moneygement</w:t>
            </w:r>
            <w:r>
              <w:br/>
            </w:r>
            <w:r>
              <w:rPr>
                <w:rFonts w:ascii="Consolas" w:hAnsi="Consolas"/>
                <w:sz w:val="18"/>
              </w:rPr>
              <w:t>$ sudo composer install --no-dev --optimize-autoloader</w:t>
            </w:r>
            <w:r>
              <w:br/>
            </w:r>
            <w:r>
              <w:rPr>
                <w:rFonts w:ascii="Consolas" w:hAnsi="Consolas"/>
                <w:sz w:val="18"/>
              </w:rPr>
              <w:t>Output:</w:t>
            </w:r>
            <w:r>
              <w:br/>
            </w:r>
            <w:r>
              <w:rPr>
                <w:rFonts w:ascii="Consolas" w:hAnsi="Consolas"/>
                <w:sz w:val="18"/>
              </w:rPr>
              <w:t>Installing dependencies from lock file</w:t>
            </w:r>
            <w:r>
              <w:br/>
            </w:r>
            <w:r>
              <w:rPr>
                <w:rFonts w:ascii="Consolas" w:hAnsi="Consolas"/>
                <w:sz w:val="18"/>
              </w:rPr>
              <w:t>Package operations: 87 installs, 0 updates, 0 removals</w:t>
            </w:r>
            <w:r>
              <w:br/>
            </w:r>
            <w:r>
              <w:rPr>
                <w:rFonts w:ascii="Consolas" w:hAnsi="Consolas"/>
                <w:sz w:val="18"/>
              </w:rPr>
              <w:t>...</w:t>
            </w:r>
            <w:r>
              <w:br/>
            </w:r>
            <w:r>
              <w:rPr>
                <w:rFonts w:ascii="Consolas" w:hAnsi="Consolas"/>
                <w:sz w:val="18"/>
              </w:rPr>
              <w:t>Generating optimized autoload files</w:t>
            </w:r>
            <w:r>
              <w:br/>
            </w:r>
            <w:r>
              <w:rPr>
                <w:rFonts w:ascii="Consolas" w:hAnsi="Consolas"/>
                <w:sz w:val="18"/>
              </w:rPr>
              <w:t>&gt; @php artisan package:discover</w:t>
            </w:r>
            <w:r>
              <w:br/>
            </w:r>
            <w:r>
              <w:rPr>
                <w:rFonts w:ascii="Consolas" w:hAnsi="Consolas"/>
                <w:sz w:val="18"/>
              </w:rPr>
              <w:t>INFO  Discovering packages.</w:t>
            </w:r>
            <w:r>
              <w:br/>
            </w:r>
            <w:r>
              <w:rPr>
                <w:rFonts w:ascii="Consolas" w:hAnsi="Consolas"/>
                <w:sz w:val="18"/>
              </w:rPr>
              <w:t>laravel/breeze .................................................... DONE</w:t>
            </w:r>
            <w:r>
              <w:br/>
            </w:r>
            <w:r>
              <w:rPr>
                <w:rFonts w:ascii="Consolas" w:hAnsi="Consolas"/>
                <w:sz w:val="18"/>
              </w:rPr>
              <w:t>laravel/sanctum ................................................... DONE</w:t>
            </w:r>
            <w:r>
              <w:br/>
            </w:r>
            <w:r>
              <w:rPr>
                <w:rFonts w:ascii="Consolas" w:hAnsi="Consolas"/>
                <w:sz w:val="18"/>
              </w:rPr>
              <w:t>laravel/tinker .................................................... DONE</w:t>
            </w:r>
          </w:p>
        </w:tc>
      </w:tr>
    </w:tbl>
    <w:p/>
    <w:p>
      <w:pPr>
        <w:jc w:val="center"/>
      </w:pPr>
      <w:r>
        <w:rPr>
          <w:i/>
          <w:sz w:val="20"/>
        </w:rPr>
        <w:t>Gambar 3.15 Output Composer Install</w:t>
      </w:r>
    </w:p>
    <w:p>
      <w:r>
        <w:t>Build Asset Frontend</w:t>
      </w:r>
    </w:p>
    <w:p>
      <w:r>
        <w:t>Install dependencies JavaScript dan build untuk production.</w:t>
      </w:r>
    </w:p>
    <w:p>
      <w:r>
        <w:rPr>
          <w:b/>
          <w:sz w:val="22"/>
        </w:rPr>
        <w:t>Tabel 3.22 Command NPM Install dan Build</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npm install</w:t>
            </w:r>
            <w:r>
              <w:br/>
            </w:r>
            <w:r>
              <w:rPr>
                <w:rFonts w:ascii="Consolas" w:hAnsi="Consolas"/>
                <w:sz w:val="18"/>
              </w:rPr>
              <w:t>$ sudo npm run build</w:t>
            </w:r>
            <w:r>
              <w:br/>
            </w:r>
            <w:r>
              <w:rPr>
                <w:rFonts w:ascii="Consolas" w:hAnsi="Consolas"/>
                <w:sz w:val="18"/>
              </w:rPr>
              <w:t>Output:</w:t>
            </w:r>
            <w:r>
              <w:br/>
            </w:r>
            <w:r>
              <w:rPr>
                <w:rFonts w:ascii="Consolas" w:hAnsi="Consolas"/>
                <w:sz w:val="18"/>
              </w:rPr>
              <w:t>&gt; build</w:t>
            </w:r>
            <w:r>
              <w:br/>
            </w:r>
            <w:r>
              <w:rPr>
                <w:rFonts w:ascii="Consolas" w:hAnsi="Consolas"/>
                <w:sz w:val="18"/>
              </w:rPr>
              <w:t>&gt; vite build</w:t>
            </w:r>
            <w:r>
              <w:br/>
            </w:r>
            <w:r>
              <w:rPr>
                <w:rFonts w:ascii="Consolas" w:hAnsi="Consolas"/>
                <w:sz w:val="18"/>
              </w:rPr>
              <w:t>vite v5.0.12 building for production...</w:t>
            </w:r>
            <w:r>
              <w:br/>
            </w:r>
            <w:r>
              <w:rPr>
                <w:rFonts w:ascii="Consolas" w:hAnsi="Consolas"/>
                <w:sz w:val="18"/>
              </w:rPr>
              <w:t>✓ 178 modules transformed.</w:t>
            </w:r>
            <w:r>
              <w:br/>
            </w:r>
            <w:r>
              <w:rPr>
                <w:rFonts w:ascii="Consolas" w:hAnsi="Consolas"/>
                <w:sz w:val="18"/>
              </w:rPr>
              <w:t>public/build/assets/app-BlNPsK91.css   27.15 kB</w:t>
            </w:r>
            <w:r>
              <w:br/>
            </w:r>
            <w:r>
              <w:rPr>
                <w:rFonts w:ascii="Consolas" w:hAnsi="Consolas"/>
                <w:sz w:val="18"/>
              </w:rPr>
              <w:t>public/build/assets/app-C3pMrKFZ.js   134.82 kB</w:t>
            </w:r>
            <w:r>
              <w:br/>
            </w:r>
            <w:r>
              <w:rPr>
                <w:rFonts w:ascii="Consolas" w:hAnsi="Consolas"/>
                <w:sz w:val="18"/>
              </w:rPr>
              <w:t>✓ built in 4.23s</w:t>
            </w:r>
          </w:p>
        </w:tc>
      </w:tr>
    </w:tbl>
    <w:p/>
    <w:p>
      <w:pPr>
        <w:jc w:val="center"/>
      </w:pPr>
      <w:r>
        <w:rPr>
          <w:i/>
          <w:sz w:val="20"/>
        </w:rPr>
        <w:t>Gambar 3.16 Output NPM Build</w:t>
      </w:r>
    </w:p>
    <w:p>
      <w:pPr>
        <w:pStyle w:val="Heading1"/>
      </w:pPr>
      <w:r>
        <w:t>Konfigurasi Database MySQL</w:t>
      </w:r>
    </w:p>
    <w:p>
      <w:pPr>
        <w:ind w:firstLine="720"/>
      </w:pPr>
      <w:r>
        <w:t>Database merupakan komponen krusial yang menyimpan seluruh data aplikasi termasuk users, transaksi, budget, dan kategori. Pada bagian ini akan dijelaskan proses pembuatan database dan user MySQL untuk aplikasi.</w:t>
      </w:r>
    </w:p>
    <w:p>
      <w:r>
        <w:t>Membuat Database dan User</w:t>
      </w:r>
    </w:p>
    <w:p>
      <w:r>
        <w:t>Masuk ke MySQL console dan eksekusi perintah SQL untuk membuat database beserta user.</w:t>
      </w:r>
    </w:p>
    <w:p>
      <w:r>
        <w:rPr>
          <w:b/>
          <w:sz w:val="22"/>
        </w:rPr>
        <w:t>Tabel 3.23 Command Masuk MySQL</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mysql</w:t>
            </w:r>
            <w:r>
              <w:br/>
            </w:r>
            <w:r>
              <w:rPr>
                <w:rFonts w:ascii="Consolas" w:hAnsi="Consolas"/>
                <w:sz w:val="18"/>
              </w:rPr>
              <w:t>Output:</w:t>
            </w:r>
            <w:r>
              <w:br/>
            </w:r>
            <w:r>
              <w:rPr>
                <w:rFonts w:ascii="Consolas" w:hAnsi="Consolas"/>
                <w:sz w:val="18"/>
              </w:rPr>
              <w:t>Welcome to the MySQL monitor.  Commands end with ; or \g.</w:t>
            </w:r>
            <w:r>
              <w:br/>
            </w:r>
            <w:r>
              <w:rPr>
                <w:rFonts w:ascii="Consolas" w:hAnsi="Consolas"/>
                <w:sz w:val="18"/>
              </w:rPr>
              <w:t>Your MySQL connection id is 78</w:t>
            </w:r>
            <w:r>
              <w:br/>
            </w:r>
            <w:r>
              <w:rPr>
                <w:rFonts w:ascii="Consolas" w:hAnsi="Consolas"/>
                <w:sz w:val="18"/>
              </w:rPr>
              <w:t>Server version: 8.0.45-0ubuntu0.24.04.1 (Ubuntu)</w:t>
            </w:r>
            <w:r>
              <w:br/>
            </w:r>
            <w:r>
              <w:rPr>
                <w:rFonts w:ascii="Consolas" w:hAnsi="Consolas"/>
                <w:sz w:val="18"/>
              </w:rPr>
              <w:t>mysql&gt;</w:t>
            </w:r>
          </w:p>
        </w:tc>
      </w:tr>
    </w:tbl>
    <w:p/>
    <w:p>
      <w:r>
        <w:rPr>
          <w:b/>
          <w:sz w:val="22"/>
        </w:rPr>
        <w:t>Tabel 3.24 SQL Commands Pembuatan Database dan User</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mysql&gt; CREATE DATABASE moneygements1;</w:t>
            </w:r>
            <w:r>
              <w:br/>
            </w:r>
            <w:r>
              <w:rPr>
                <w:rFonts w:ascii="Consolas" w:hAnsi="Consolas"/>
                <w:sz w:val="18"/>
              </w:rPr>
              <w:t>Query OK, 1 row affected (0.01 sec)</w:t>
            </w:r>
            <w:r>
              <w:br/>
            </w:r>
            <w:r>
              <w:rPr>
                <w:rFonts w:ascii="Consolas" w:hAnsi="Consolas"/>
                <w:sz w:val="18"/>
              </w:rPr>
              <w:t>mysql&gt; CREATE USER 'laravel'@'localhost' IDENTIFIED BY 'password123';</w:t>
            </w:r>
            <w:r>
              <w:br/>
            </w:r>
            <w:r>
              <w:rPr>
                <w:rFonts w:ascii="Consolas" w:hAnsi="Consolas"/>
                <w:sz w:val="18"/>
              </w:rPr>
              <w:t>Query OK, 0 rows affected (0.77 sec)</w:t>
            </w:r>
            <w:r>
              <w:br/>
            </w:r>
            <w:r>
              <w:rPr>
                <w:rFonts w:ascii="Consolas" w:hAnsi="Consolas"/>
                <w:sz w:val="18"/>
              </w:rPr>
              <w:t>mysql&gt; GRANT ALL PRIVILEGES ON moneygements1.* TO 'laravel'@'localhost';</w:t>
            </w:r>
            <w:r>
              <w:br/>
            </w:r>
            <w:r>
              <w:rPr>
                <w:rFonts w:ascii="Consolas" w:hAnsi="Consolas"/>
                <w:sz w:val="18"/>
              </w:rPr>
              <w:t>Query OK, 0 rows affected (0.01 sec)</w:t>
            </w:r>
            <w:r>
              <w:br/>
            </w:r>
            <w:r>
              <w:rPr>
                <w:rFonts w:ascii="Consolas" w:hAnsi="Consolas"/>
                <w:sz w:val="18"/>
              </w:rPr>
              <w:t>mysql&gt; FLUSH PRIVILEGES;</w:t>
            </w:r>
            <w:r>
              <w:br/>
            </w:r>
            <w:r>
              <w:rPr>
                <w:rFonts w:ascii="Consolas" w:hAnsi="Consolas"/>
                <w:sz w:val="18"/>
              </w:rPr>
              <w:t>Query OK, 0 rows affected (0.01 sec)</w:t>
            </w:r>
            <w:r>
              <w:br/>
            </w:r>
            <w:r>
              <w:rPr>
                <w:rFonts w:ascii="Consolas" w:hAnsi="Consolas"/>
                <w:sz w:val="18"/>
              </w:rPr>
              <w:t>mysql&gt; EXIT;</w:t>
            </w:r>
            <w:r>
              <w:br/>
            </w:r>
            <w:r>
              <w:rPr>
                <w:rFonts w:ascii="Consolas" w:hAnsi="Consolas"/>
                <w:sz w:val="18"/>
              </w:rPr>
              <w:t>Bye</w:t>
            </w:r>
          </w:p>
        </w:tc>
      </w:tr>
    </w:tbl>
    <w:p/>
    <w:p>
      <w:pPr>
        <w:jc w:val="center"/>
      </w:pPr>
      <w:r>
        <w:rPr>
          <w:i/>
          <w:sz w:val="20"/>
        </w:rPr>
        <w:t>Gambar 3.17 Output Pembuatan Database MySQL</w:t>
      </w:r>
    </w:p>
    <w:p>
      <w:pPr>
        <w:pStyle w:val="Heading1"/>
      </w:pPr>
      <w:r>
        <w:t>Import Database dari Local</w:t>
      </w:r>
    </w:p>
    <w:p>
      <w:pPr>
        <w:ind w:firstLine="720"/>
      </w:pPr>
      <w:r>
        <w:t>Untuk memigrasikan data yang sudah ada dari lingkungan development ke production, perlu dilakukan proses export-import database.</w:t>
      </w:r>
    </w:p>
    <w:p>
      <w:r>
        <w:t>Export Database dari Local</w:t>
      </w:r>
    </w:p>
    <w:p>
      <w:r>
        <w:t>Pada komputer local yang menjalankan Laragon, buka HeidiSQL kemudian:</w:t>
      </w:r>
    </w:p>
    <w:p>
      <w:pPr>
        <w:pStyle w:val="ListNumber"/>
      </w:pPr>
      <w:r>
        <w:t>Klik database moneygements1 di panel kiri</w:t>
      </w:r>
    </w:p>
    <w:p>
      <w:pPr>
        <w:pStyle w:val="ListNumber"/>
      </w:pPr>
      <w:r>
        <w:t>Pilih menu Tools → Export database as SQL</w:t>
      </w:r>
    </w:p>
    <w:p>
      <w:pPr>
        <w:pStyle w:val="ListNumber"/>
      </w:pPr>
      <w:r>
        <w:t>Centang semua tabel yang akan di-export</w:t>
      </w:r>
    </w:p>
    <w:p>
      <w:pPr>
        <w:pStyle w:val="Heading2"/>
      </w:pPr>
      <w:r>
        <w:t>4. Klik Export dan simpan file SQL</w:t>
      </w:r>
    </w:p>
    <w:p>
      <w:pPr>
        <w:jc w:val="center"/>
      </w:pPr>
      <w:r>
        <w:rPr>
          <w:i/>
          <w:sz w:val="20"/>
        </w:rPr>
        <w:t>Gambar 3.18 Export Database dari HeidiSQL</w:t>
      </w:r>
    </w:p>
    <w:p>
      <w:r>
        <w:t>Upload File ke VPS</w:t>
      </w:r>
    </w:p>
    <w:p>
      <w:r>
        <w:t>Pada terminal SSH browser Google Cloud:</w:t>
      </w:r>
    </w:p>
    <w:p>
      <w:pPr>
        <w:pStyle w:val="ListNumber"/>
      </w:pPr>
      <w:r>
        <w:t>Klik icon gear (⚙️) di pojok kanan atas terminal</w:t>
      </w:r>
    </w:p>
    <w:p>
      <w:pPr>
        <w:pStyle w:val="ListNumber"/>
      </w:pPr>
      <w:r>
        <w:t>Pilih "Upload file"</w:t>
      </w:r>
    </w:p>
    <w:p>
      <w:pPr>
        <w:pStyle w:val="ListNumber"/>
      </w:pPr>
      <w:r>
        <w:t>Pilih file SQL yang telah di-export</w:t>
      </w:r>
    </w:p>
    <w:p>
      <w:pPr>
        <w:pStyle w:val="ListNumber"/>
      </w:pPr>
      <w:r>
        <w:t>Tunggu hingga upload selesai</w:t>
      </w:r>
    </w:p>
    <w:p>
      <w:pPr>
        <w:jc w:val="center"/>
      </w:pPr>
      <w:r>
        <w:rPr>
          <w:i/>
          <w:sz w:val="20"/>
        </w:rPr>
        <w:t>Gambar 3.19 Upload File via SSH Browser</w:t>
      </w:r>
    </w:p>
    <w:p>
      <w:r>
        <w:t>Import ke MySQL VPS</w:t>
      </w:r>
    </w:p>
    <w:p>
      <w:r>
        <w:t>Setelah file terupload, jalankan import dan verifikasi.</w:t>
      </w:r>
    </w:p>
    <w:p>
      <w:r>
        <w:rPr>
          <w:b/>
          <w:sz w:val="22"/>
        </w:rPr>
        <w:t>Tabel 3.25 Command Import Database</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mysql moneygements1 &lt; ~/moneygements1.sql</w:t>
            </w:r>
          </w:p>
        </w:tc>
      </w:tr>
    </w:tbl>
    <w:p/>
    <w:p>
      <w:r>
        <w:rPr>
          <w:b/>
          <w:sz w:val="22"/>
        </w:rPr>
        <w:t>Tabel 3.26 Command Verifikasi Import</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mysql -e "USE moneygements1; SHOW TABLES;"</w:t>
            </w:r>
            <w:r>
              <w:br/>
            </w:r>
            <w:r>
              <w:rPr>
                <w:rFonts w:ascii="Consolas" w:hAnsi="Consolas"/>
                <w:sz w:val="18"/>
              </w:rPr>
              <w:t>Output:</w:t>
            </w:r>
            <w:r>
              <w:br/>
            </w:r>
            <w:r>
              <w:rPr>
                <w:rFonts w:ascii="Consolas" w:hAnsi="Consolas"/>
                <w:sz w:val="18"/>
              </w:rPr>
              <w:t>+---------------------------+</w:t>
            </w:r>
            <w:r>
              <w:br/>
            </w:r>
            <w:r>
              <w:rPr>
                <w:rFonts w:ascii="Consolas" w:hAnsi="Consolas"/>
                <w:sz w:val="18"/>
              </w:rPr>
              <w:t>| Tables_in_moneygements1   |</w:t>
            </w:r>
            <w:r>
              <w:br/>
            </w:r>
            <w:r>
              <w:rPr>
                <w:rFonts w:ascii="Consolas" w:hAnsi="Consolas"/>
                <w:sz w:val="18"/>
              </w:rPr>
              <w:t>+---------------------------+</w:t>
            </w:r>
            <w:r>
              <w:br/>
            </w:r>
            <w:r>
              <w:rPr>
                <w:rFonts w:ascii="Consolas" w:hAnsi="Consolas"/>
                <w:sz w:val="18"/>
              </w:rPr>
              <w:t>| budgets                   |</w:t>
            </w:r>
            <w:r>
              <w:br/>
            </w:r>
            <w:r>
              <w:rPr>
                <w:rFonts w:ascii="Consolas" w:hAnsi="Consolas"/>
                <w:sz w:val="18"/>
              </w:rPr>
              <w:t>| categories                |</w:t>
            </w:r>
            <w:r>
              <w:br/>
            </w:r>
            <w:r>
              <w:rPr>
                <w:rFonts w:ascii="Consolas" w:hAnsi="Consolas"/>
                <w:sz w:val="18"/>
              </w:rPr>
              <w:t>| failed_jobs               |</w:t>
            </w:r>
            <w:r>
              <w:br/>
            </w:r>
            <w:r>
              <w:rPr>
                <w:rFonts w:ascii="Consolas" w:hAnsi="Consolas"/>
                <w:sz w:val="18"/>
              </w:rPr>
              <w:t>| migrations                |</w:t>
            </w:r>
            <w:r>
              <w:br/>
            </w:r>
            <w:r>
              <w:rPr>
                <w:rFonts w:ascii="Consolas" w:hAnsi="Consolas"/>
                <w:sz w:val="18"/>
              </w:rPr>
              <w:t>| notifications             |</w:t>
            </w:r>
            <w:r>
              <w:br/>
            </w:r>
            <w:r>
              <w:rPr>
                <w:rFonts w:ascii="Consolas" w:hAnsi="Consolas"/>
                <w:sz w:val="18"/>
              </w:rPr>
              <w:t>| password_reset_tokens     |</w:t>
            </w:r>
            <w:r>
              <w:br/>
            </w:r>
            <w:r>
              <w:rPr>
                <w:rFonts w:ascii="Consolas" w:hAnsi="Consolas"/>
                <w:sz w:val="18"/>
              </w:rPr>
              <w:t>| personal_access_tokens    |</w:t>
            </w:r>
            <w:r>
              <w:br/>
            </w:r>
            <w:r>
              <w:rPr>
                <w:rFonts w:ascii="Consolas" w:hAnsi="Consolas"/>
                <w:sz w:val="18"/>
              </w:rPr>
              <w:t>| sessions                  |</w:t>
            </w:r>
            <w:r>
              <w:br/>
            </w:r>
            <w:r>
              <w:rPr>
                <w:rFonts w:ascii="Consolas" w:hAnsi="Consolas"/>
                <w:sz w:val="18"/>
              </w:rPr>
              <w:t>| tickets                   |</w:t>
            </w:r>
            <w:r>
              <w:br/>
            </w:r>
            <w:r>
              <w:rPr>
                <w:rFonts w:ascii="Consolas" w:hAnsi="Consolas"/>
                <w:sz w:val="18"/>
              </w:rPr>
              <w:t>| transactions              |</w:t>
            </w:r>
            <w:r>
              <w:br/>
            </w:r>
            <w:r>
              <w:rPr>
                <w:rFonts w:ascii="Consolas" w:hAnsi="Consolas"/>
                <w:sz w:val="18"/>
              </w:rPr>
              <w:t>| users                     |</w:t>
            </w:r>
            <w:r>
              <w:br/>
            </w:r>
            <w:r>
              <w:rPr>
                <w:rFonts w:ascii="Consolas" w:hAnsi="Consolas"/>
                <w:sz w:val="18"/>
              </w:rPr>
              <w:t>+---------------------------+</w:t>
            </w:r>
          </w:p>
        </w:tc>
      </w:tr>
    </w:tbl>
    <w:p/>
    <w:p>
      <w:pPr>
        <w:jc w:val="center"/>
      </w:pPr>
      <w:r>
        <w:rPr>
          <w:i/>
          <w:sz w:val="20"/>
        </w:rPr>
        <w:t>Gambar 3.20 Output Verifikasi Import Database</w:t>
      </w:r>
    </w:p>
    <w:p>
      <w:pPr>
        <w:pStyle w:val="Heading1"/>
      </w:pPr>
      <w:r>
        <w:t>Konfigurasi Environment Laravel</w:t>
      </w:r>
    </w:p>
    <w:p>
      <w:pPr>
        <w:ind w:firstLine="720"/>
      </w:pPr>
      <w:r>
        <w:t>File .env menyimpan konfigurasi sensitif aplikasi seperti kredensial database, API keys, dan pengaturan mail server. Konfigurasi ini harus disesuaikan dengan lingkungan production.</w:t>
      </w:r>
    </w:p>
    <w:p>
      <w:r>
        <w:t>Setup File Environment</w:t>
      </w:r>
    </w:p>
    <w:p>
      <w:r>
        <w:t>Copy file example dan edit sesuai kebutuhan.</w:t>
      </w:r>
    </w:p>
    <w:p>
      <w:r>
        <w:rPr>
          <w:b/>
          <w:sz w:val="22"/>
        </w:rPr>
        <w:t>Tabel 3.27 Command Setup Environment</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cd /var/www/moneygement</w:t>
            </w:r>
            <w:r>
              <w:br/>
            </w:r>
            <w:r>
              <w:rPr>
                <w:rFonts w:ascii="Consolas" w:hAnsi="Consolas"/>
                <w:sz w:val="18"/>
              </w:rPr>
              <w:t>$ sudo cp .env.example .env</w:t>
            </w:r>
            <w:r>
              <w:br/>
            </w:r>
            <w:r>
              <w:rPr>
                <w:rFonts w:ascii="Consolas" w:hAnsi="Consolas"/>
                <w:sz w:val="18"/>
              </w:rPr>
              <w:t>$ sudo nano .env</w:t>
            </w:r>
          </w:p>
        </w:tc>
      </w:tr>
    </w:tbl>
    <w:p/>
    <w:p>
      <w:r>
        <w:rPr>
          <w:b/>
          <w:sz w:val="22"/>
        </w:rPr>
        <w:t>Tabel 3.28 Konfigurasi File .env</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APP_NAME=MoneyGement</w:t>
            </w:r>
            <w:r>
              <w:br/>
            </w:r>
            <w:r>
              <w:rPr>
                <w:rFonts w:ascii="Consolas" w:hAnsi="Consolas"/>
                <w:sz w:val="18"/>
              </w:rPr>
              <w:t>APP_ENV=production</w:t>
            </w:r>
            <w:r>
              <w:br/>
            </w:r>
            <w:r>
              <w:rPr>
                <w:rFonts w:ascii="Consolas" w:hAnsi="Consolas"/>
                <w:sz w:val="18"/>
              </w:rPr>
              <w:t>APP_DEBUG=false</w:t>
            </w:r>
            <w:r>
              <w:br/>
            </w:r>
            <w:r>
              <w:rPr>
                <w:rFonts w:ascii="Consolas" w:hAnsi="Consolas"/>
                <w:sz w:val="18"/>
              </w:rPr>
              <w:t>APP_URL=http://34.124.226.208</w:t>
            </w:r>
            <w:r>
              <w:br/>
            </w:r>
            <w:r>
              <w:rPr>
                <w:rFonts w:ascii="Consolas" w:hAnsi="Consolas"/>
                <w:sz w:val="18"/>
              </w:rPr>
              <w:t>APP_TIMEZONE=Asia/Jakarta</w:t>
            </w:r>
            <w:r>
              <w:br/>
            </w:r>
            <w:r>
              <w:rPr>
                <w:rFonts w:ascii="Consolas" w:hAnsi="Consolas"/>
                <w:sz w:val="18"/>
              </w:rPr>
              <w:t>DB_CONNECTION=mysql</w:t>
            </w:r>
            <w:r>
              <w:br/>
            </w:r>
            <w:r>
              <w:rPr>
                <w:rFonts w:ascii="Consolas" w:hAnsi="Consolas"/>
                <w:sz w:val="18"/>
              </w:rPr>
              <w:t>DB_HOST=127.0.0.1</w:t>
            </w:r>
            <w:r>
              <w:br/>
            </w:r>
            <w:r>
              <w:rPr>
                <w:rFonts w:ascii="Consolas" w:hAnsi="Consolas"/>
                <w:sz w:val="18"/>
              </w:rPr>
              <w:t>DB_PORT=3306</w:t>
            </w:r>
            <w:r>
              <w:br/>
            </w:r>
            <w:r>
              <w:rPr>
                <w:rFonts w:ascii="Consolas" w:hAnsi="Consolas"/>
                <w:sz w:val="18"/>
              </w:rPr>
              <w:t>DB_DATABASE=moneygements1</w:t>
            </w:r>
            <w:r>
              <w:br/>
            </w:r>
            <w:r>
              <w:rPr>
                <w:rFonts w:ascii="Consolas" w:hAnsi="Consolas"/>
                <w:sz w:val="18"/>
              </w:rPr>
              <w:t>DB_USERNAME=laravel</w:t>
            </w:r>
            <w:r>
              <w:br/>
            </w:r>
            <w:r>
              <w:rPr>
                <w:rFonts w:ascii="Consolas" w:hAnsi="Consolas"/>
                <w:sz w:val="18"/>
              </w:rPr>
              <w:t>DB_PASSWORD=password123</w:t>
            </w:r>
            <w:r>
              <w:br/>
            </w:r>
            <w:r>
              <w:rPr>
                <w:rFonts w:ascii="Consolas" w:hAnsi="Consolas"/>
                <w:sz w:val="18"/>
              </w:rPr>
              <w:t>MAIL_MAILER=smtp</w:t>
            </w:r>
            <w:r>
              <w:br/>
            </w:r>
            <w:r>
              <w:rPr>
                <w:rFonts w:ascii="Consolas" w:hAnsi="Consolas"/>
                <w:sz w:val="18"/>
              </w:rPr>
              <w:t>MAIL_HOST=smtp.gmail.com</w:t>
            </w:r>
            <w:r>
              <w:br/>
            </w:r>
            <w:r>
              <w:rPr>
                <w:rFonts w:ascii="Consolas" w:hAnsi="Consolas"/>
                <w:sz w:val="18"/>
              </w:rPr>
              <w:t>MAIL_PORT=587</w:t>
            </w:r>
            <w:r>
              <w:br/>
            </w:r>
            <w:r>
              <w:rPr>
                <w:rFonts w:ascii="Consolas" w:hAnsi="Consolas"/>
                <w:sz w:val="18"/>
              </w:rPr>
              <w:t>MAIL_USERNAME=your-email@gmail.com</w:t>
            </w:r>
            <w:r>
              <w:br/>
            </w:r>
            <w:r>
              <w:rPr>
                <w:rFonts w:ascii="Consolas" w:hAnsi="Consolas"/>
                <w:sz w:val="18"/>
              </w:rPr>
              <w:t>MAIL_PASSWORD=your-app-password</w:t>
            </w:r>
            <w:r>
              <w:br/>
            </w:r>
            <w:r>
              <w:rPr>
                <w:rFonts w:ascii="Consolas" w:hAnsi="Consolas"/>
                <w:sz w:val="18"/>
              </w:rPr>
              <w:t>MAIL_ENCRYPTION=tls</w:t>
            </w:r>
            <w:r>
              <w:br/>
            </w:r>
            <w:r>
              <w:rPr>
                <w:rFonts w:ascii="Consolas" w:hAnsi="Consolas"/>
                <w:sz w:val="18"/>
              </w:rPr>
              <w:t>GEMINI_API_KEY=your-gemini-api-key</w:t>
            </w:r>
          </w:p>
        </w:tc>
      </w:tr>
    </w:tbl>
    <w:p/>
    <w:p>
      <w:r>
        <w:rPr>
          <w:b/>
          <w:sz w:val="22"/>
        </w:rPr>
        <w:t>Tabel 3.29 Penjelasan Konfigurasi Environment</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w:t>
            </w:r>
            <w:r>
              <w:br/>
            </w:r>
            <w:r>
              <w:rPr>
                <w:rFonts w:ascii="Consolas" w:hAnsi="Consolas"/>
                <w:sz w:val="18"/>
              </w:rPr>
              <w:t>Variable         Nilai Production     Keterangan</w:t>
            </w:r>
            <w:r>
              <w:br/>
            </w:r>
            <w:r>
              <w:rPr>
                <w:rFonts w:ascii="Consolas" w:hAnsi="Consolas"/>
                <w:sz w:val="18"/>
              </w:rPr>
              <w:t>┼┼</w:t>
            </w:r>
            <w:r>
              <w:br/>
            </w:r>
            <w:r>
              <w:rPr>
                <w:rFonts w:ascii="Consolas" w:hAnsi="Consolas"/>
                <w:sz w:val="18"/>
              </w:rPr>
              <w:t>APP_ENV          production           Mode aplikasi</w:t>
            </w:r>
            <w:r>
              <w:br/>
            </w:r>
            <w:r>
              <w:rPr>
                <w:rFonts w:ascii="Consolas" w:hAnsi="Consolas"/>
                <w:sz w:val="18"/>
              </w:rPr>
              <w:t>APP_DEBUG        false                Menonaktifkan debug untuk keamanan</w:t>
            </w:r>
            <w:r>
              <w:br/>
            </w:r>
            <w:r>
              <w:rPr>
                <w:rFonts w:ascii="Consolas" w:hAnsi="Consolas"/>
                <w:sz w:val="18"/>
              </w:rPr>
              <w:t>APP_URL          IP/Domain            URL akses publik</w:t>
            </w:r>
            <w:r>
              <w:br/>
            </w:r>
            <w:r>
              <w:rPr>
                <w:rFonts w:ascii="Consolas" w:hAnsi="Consolas"/>
                <w:sz w:val="18"/>
              </w:rPr>
              <w:t>DB_USERNAME      laravel              User database yang dibuat</w:t>
            </w:r>
            <w:r>
              <w:br/>
            </w:r>
            <w:r>
              <w:rPr>
                <w:rFonts w:ascii="Consolas" w:hAnsi="Consolas"/>
                <w:sz w:val="18"/>
              </w:rPr>
              <w:t>MAIL_PASSWORD    App Password         16 karakter dari Google</w:t>
            </w:r>
            <w:r>
              <w:br/>
            </w:r>
            <w:r>
              <w:rPr>
                <w:rFonts w:ascii="Consolas" w:hAnsi="Consolas"/>
                <w:sz w:val="18"/>
              </w:rPr>
              <w:t>┴┴</w:t>
            </w:r>
          </w:p>
        </w:tc>
      </w:tr>
    </w:tbl>
    <w:p/>
    <w:p>
      <w:pPr>
        <w:jc w:val="center"/>
      </w:pPr>
      <w:r>
        <w:rPr>
          <w:i/>
          <w:sz w:val="20"/>
        </w:rPr>
        <w:t>Gambar 3.21 Konfigurasi File Environment</w:t>
      </w:r>
    </w:p>
    <w:p>
      <w:r>
        <w:t>Generate Application Key dan Link Storage</w:t>
      </w:r>
    </w:p>
    <w:p>
      <w:r>
        <w:t>Generate key unik untuk enkripsi data dan buat symbolic link untuk akses file upload.</w:t>
      </w:r>
    </w:p>
    <w:p>
      <w:r>
        <w:rPr>
          <w:b/>
          <w:sz w:val="22"/>
        </w:rPr>
        <w:t>Tabel 3.30 Command Generate Key dan Link Storage</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php artisan key:generate</w:t>
            </w:r>
            <w:r>
              <w:br/>
            </w:r>
            <w:r>
              <w:rPr>
                <w:rFonts w:ascii="Consolas" w:hAnsi="Consolas"/>
                <w:sz w:val="18"/>
              </w:rPr>
              <w:t>Output:</w:t>
            </w:r>
            <w:r>
              <w:br/>
            </w:r>
            <w:r>
              <w:rPr>
                <w:rFonts w:ascii="Consolas" w:hAnsi="Consolas"/>
                <w:sz w:val="18"/>
              </w:rPr>
              <w:t>INFO  Application key set successfully.</w:t>
            </w:r>
            <w:r>
              <w:br/>
            </w:r>
            <w:r>
              <w:rPr>
                <w:rFonts w:ascii="Consolas" w:hAnsi="Consolas"/>
                <w:sz w:val="18"/>
              </w:rPr>
              <w:t>$ sudo php artisan storage:link</w:t>
            </w:r>
            <w:r>
              <w:br/>
            </w:r>
            <w:r>
              <w:rPr>
                <w:rFonts w:ascii="Consolas" w:hAnsi="Consolas"/>
                <w:sz w:val="18"/>
              </w:rPr>
              <w:t>Output:</w:t>
            </w:r>
            <w:r>
              <w:br/>
            </w:r>
            <w:r>
              <w:rPr>
                <w:rFonts w:ascii="Consolas" w:hAnsi="Consolas"/>
                <w:sz w:val="18"/>
              </w:rPr>
              <w:t>INFO  The [public/storage] link has been connected to [storage/app/pub.</w:t>
            </w:r>
          </w:p>
        </w:tc>
      </w:tr>
    </w:tbl>
    <w:p/>
    <w:p>
      <w:pPr>
        <w:jc w:val="center"/>
      </w:pPr>
      <w:r>
        <w:rPr>
          <w:i/>
          <w:sz w:val="20"/>
        </w:rPr>
        <w:t>Gambar 3.22 Output Generate Key dan Link Storage</w:t>
      </w:r>
    </w:p>
    <w:p>
      <w:r>
        <w:t>Optimisasi untuk Production</w:t>
      </w:r>
    </w:p>
    <w:p>
      <w:pPr>
        <w:ind w:firstLine="720"/>
      </w:pPr>
      <w:r>
        <w:t>Untuk meningkatkan performa aplikasi di lingkungan production, Laravel menyediakan beberapa perintah caching yang dapat mempercepat waktu loading.</w:t>
      </w:r>
    </w:p>
    <w:p>
      <w:r>
        <w:rPr>
          <w:b/>
          <w:sz w:val="22"/>
        </w:rPr>
        <w:t>Tabel 3.31 Command Cache Optimization</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php artisan config:cache</w:t>
            </w:r>
            <w:r>
              <w:br/>
            </w:r>
            <w:r>
              <w:rPr>
                <w:rFonts w:ascii="Consolas" w:hAnsi="Consolas"/>
                <w:sz w:val="18"/>
              </w:rPr>
              <w:t>Output:</w:t>
            </w:r>
            <w:r>
              <w:br/>
            </w:r>
            <w:r>
              <w:rPr>
                <w:rFonts w:ascii="Consolas" w:hAnsi="Consolas"/>
                <w:sz w:val="18"/>
              </w:rPr>
              <w:t>INFO  Configuration cached successfully.</w:t>
            </w:r>
            <w:r>
              <w:br/>
            </w:r>
            <w:r>
              <w:rPr>
                <w:rFonts w:ascii="Consolas" w:hAnsi="Consolas"/>
                <w:sz w:val="18"/>
              </w:rPr>
              <w:t>$ sudo php artisan route:cache</w:t>
            </w:r>
            <w:r>
              <w:br/>
            </w:r>
            <w:r>
              <w:rPr>
                <w:rFonts w:ascii="Consolas" w:hAnsi="Consolas"/>
                <w:sz w:val="18"/>
              </w:rPr>
              <w:t>Output:</w:t>
            </w:r>
            <w:r>
              <w:br/>
            </w:r>
            <w:r>
              <w:rPr>
                <w:rFonts w:ascii="Consolas" w:hAnsi="Consolas"/>
                <w:sz w:val="18"/>
              </w:rPr>
              <w:t>INFO  Routes cached successfully.</w:t>
            </w:r>
            <w:r>
              <w:br/>
            </w:r>
            <w:r>
              <w:rPr>
                <w:rFonts w:ascii="Consolas" w:hAnsi="Consolas"/>
                <w:sz w:val="18"/>
              </w:rPr>
              <w:t>$ sudo php artisan view:cache</w:t>
            </w:r>
            <w:r>
              <w:br/>
            </w:r>
            <w:r>
              <w:rPr>
                <w:rFonts w:ascii="Consolas" w:hAnsi="Consolas"/>
                <w:sz w:val="18"/>
              </w:rPr>
              <w:t>Output:</w:t>
            </w:r>
            <w:r>
              <w:br/>
            </w:r>
            <w:r>
              <w:rPr>
                <w:rFonts w:ascii="Consolas" w:hAnsi="Consolas"/>
                <w:sz w:val="18"/>
              </w:rPr>
              <w:t>INFO  Blade templates cached successfully.</w:t>
            </w:r>
            <w:r>
              <w:br/>
            </w:r>
            <w:r>
              <w:rPr>
                <w:rFonts w:ascii="Consolas" w:hAnsi="Consolas"/>
                <w:sz w:val="18"/>
              </w:rPr>
              <w:t>$ sudo php artisan optimize</w:t>
            </w:r>
            <w:r>
              <w:br/>
            </w:r>
            <w:r>
              <w:rPr>
                <w:rFonts w:ascii="Consolas" w:hAnsi="Consolas"/>
                <w:sz w:val="18"/>
              </w:rPr>
              <w:t>Output:</w:t>
            </w:r>
            <w:r>
              <w:br/>
            </w:r>
            <w:r>
              <w:rPr>
                <w:rFonts w:ascii="Consolas" w:hAnsi="Consolas"/>
                <w:sz w:val="18"/>
              </w:rPr>
              <w:t>INFO  Caching the framework bootstrap files.</w:t>
            </w:r>
            <w:r>
              <w:br/>
            </w:r>
            <w:r>
              <w:rPr>
                <w:rFonts w:ascii="Consolas" w:hAnsi="Consolas"/>
                <w:sz w:val="18"/>
              </w:rPr>
              <w:t>config ......................................................... DONE</w:t>
            </w:r>
            <w:r>
              <w:br/>
            </w:r>
            <w:r>
              <w:rPr>
                <w:rFonts w:ascii="Consolas" w:hAnsi="Consolas"/>
                <w:sz w:val="18"/>
              </w:rPr>
              <w:t>events ......................................................... DONE</w:t>
            </w:r>
            <w:r>
              <w:br/>
            </w:r>
            <w:r>
              <w:rPr>
                <w:rFonts w:ascii="Consolas" w:hAnsi="Consolas"/>
                <w:sz w:val="18"/>
              </w:rPr>
              <w:t>routes ......................................................... DONE</w:t>
            </w:r>
          </w:p>
        </w:tc>
      </w:tr>
    </w:tbl>
    <w:p/>
    <w:p>
      <w:r>
        <w:rPr>
          <w:b/>
          <w:sz w:val="22"/>
        </w:rPr>
        <w:t>Tabel 3.32 Command Restart Services</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systemctl restart nginx</w:t>
            </w:r>
            <w:r>
              <w:br/>
            </w:r>
            <w:r>
              <w:rPr>
                <w:rFonts w:ascii="Consolas" w:hAnsi="Consolas"/>
                <w:sz w:val="18"/>
              </w:rPr>
              <w:t>$ sudo systemctl restart php8.2-fpm</w:t>
            </w:r>
          </w:p>
        </w:tc>
      </w:tr>
    </w:tbl>
    <w:p/>
    <w:p>
      <w:pPr>
        <w:jc w:val="center"/>
      </w:pPr>
      <w:r>
        <w:rPr>
          <w:i/>
          <w:sz w:val="20"/>
        </w:rPr>
        <w:t>Gambar 3.23 Output Optimisasi Cache</w:t>
      </w:r>
    </w:p>
    <w:p>
      <w:pPr>
        <w:pStyle w:val="Heading1"/>
      </w:pPr>
      <w:r>
        <w:t>Testing dan Verifikasi</w:t>
      </w:r>
    </w:p>
    <w:p>
      <w:pPr>
        <w:ind w:firstLine="720"/>
      </w:pPr>
      <w:r>
        <w:t>Setelah seluruh proses deployment selesai, tahap terakhir adalah melakukan testing untuk memastikan aplikasi berjalan dengan baik.</w:t>
      </w:r>
    </w:p>
    <w:p>
      <w:pPr>
        <w:pStyle w:val="Heading2"/>
      </w:pPr>
      <w:r>
        <w:t>Test Koneksi Database</w:t>
      </w:r>
    </w:p>
    <w:p>
      <w:r>
        <w:rPr>
          <w:b/>
          <w:sz w:val="22"/>
        </w:rPr>
        <w:t>Tabel 3.33 Command Test Koneksi Database</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cd /var/www/moneygement</w:t>
            </w:r>
            <w:r>
              <w:br/>
            </w:r>
            <w:r>
              <w:rPr>
                <w:rFonts w:ascii="Consolas" w:hAnsi="Consolas"/>
                <w:sz w:val="18"/>
              </w:rPr>
              <w:t>$ php artisan tinker</w:t>
            </w:r>
            <w:r>
              <w:br/>
            </w:r>
            <w:r>
              <w:rPr>
                <w:rFonts w:ascii="Consolas" w:hAnsi="Consolas"/>
                <w:sz w:val="18"/>
              </w:rPr>
              <w:t>Psy Shell v0.12.16 (PHP 8.2.30 — cli) by Justin Hileman</w:t>
            </w:r>
            <w:r>
              <w:br/>
            </w:r>
            <w:r>
              <w:rPr>
                <w:rFonts w:ascii="Consolas" w:hAnsi="Consolas"/>
                <w:sz w:val="18"/>
              </w:rPr>
              <w:t>&gt;</w:t>
            </w:r>
            <w:r>
              <w:br/>
            </w:r>
            <w:r>
              <w:rPr>
                <w:rFonts w:ascii="Consolas" w:hAnsi="Consolas"/>
                <w:sz w:val="18"/>
              </w:rPr>
              <w:t>&gt; \App\Models\User::count()</w:t>
            </w:r>
            <w:r>
              <w:br/>
            </w:r>
            <w:r>
              <w:rPr>
                <w:rFonts w:ascii="Consolas" w:hAnsi="Consolas"/>
                <w:sz w:val="18"/>
              </w:rPr>
              <w:t>Output:</w:t>
            </w:r>
            <w:r>
              <w:br/>
            </w:r>
            <w:r>
              <w:rPr>
                <w:rFonts w:ascii="Consolas" w:hAnsi="Consolas"/>
                <w:sz w:val="18"/>
              </w:rPr>
              <w:t>= 13</w:t>
            </w:r>
          </w:p>
        </w:tc>
      </w:tr>
    </w:tbl>
    <w:p/>
    <w:p>
      <w:pPr>
        <w:jc w:val="center"/>
      </w:pPr>
      <w:r>
        <w:rPr>
          <w:i/>
          <w:sz w:val="20"/>
        </w:rPr>
        <w:t>Gambar 3.24 Output Test Koneksi Database</w:t>
      </w:r>
    </w:p>
    <w:p>
      <w:r>
        <w:t>Akses Website</w:t>
      </w:r>
    </w:p>
    <w:p>
      <w:r>
        <w:t>Buka browser dan akses alamat IP server:</w:t>
      </w:r>
    </w:p>
    <w:p>
      <w:pPr>
        <w:jc w:val="center"/>
      </w:pPr>
      <w:r>
        <w:rPr>
          <w:b/>
          <w:color w:val="0066CC"/>
        </w:rPr>
        <w:t>http://34.124.226.208</w:t>
      </w:r>
    </w:p>
    <w:p>
      <w:r>
        <w:t>Halaman login Moneygement akan muncul jika deployment berhasil.</w:t>
      </w:r>
    </w:p>
    <w:p>
      <w:pPr>
        <w:jc w:val="center"/>
      </w:pPr>
      <w:r>
        <w:rPr>
          <w:i/>
          <w:sz w:val="20"/>
        </w:rPr>
        <w:t>Gambar 3.25 Halaman Login Moneygement di Server Production</w:t>
      </w:r>
    </w:p>
    <w:p>
      <w:r>
        <w:t>Test Login</w:t>
      </w:r>
    </w:p>
    <w:p>
      <w:r>
        <w:t>Lakukan login menggunakan akun yang sudah ada di database lokal untuk memastikan:</w:t>
      </w:r>
    </w:p>
    <w:p>
      <w:pPr>
        <w:pStyle w:val="ListBullet"/>
      </w:pPr>
      <w:r>
        <w:t>Form login bekerja dengan benar</w:t>
      </w:r>
    </w:p>
    <w:p>
      <w:pPr>
        <w:pStyle w:val="ListBullet"/>
      </w:pPr>
      <w:r>
        <w:t>Koneksi database berfungsi</w:t>
      </w:r>
    </w:p>
    <w:p>
      <w:pPr>
        <w:pStyle w:val="ListBullet"/>
      </w:pPr>
      <w:r>
        <w:t>Session management aktif</w:t>
      </w:r>
    </w:p>
    <w:p>
      <w:pPr>
        <w:pStyle w:val="ListBullet"/>
      </w:pPr>
      <w:r>
        <w:t>Redirect ke dashboard sukses</w:t>
      </w:r>
    </w:p>
    <w:p>
      <w:pPr>
        <w:jc w:val="center"/>
      </w:pPr>
      <w:r>
        <w:rPr>
          <w:i/>
          <w:sz w:val="20"/>
        </w:rPr>
        <w:t>Gambar 3.26 Dashboard Moneygement Setelah Login di Production</w:t>
      </w:r>
    </w:p>
    <w:p>
      <w:pPr>
        <w:pStyle w:val="Heading1"/>
      </w:pPr>
      <w:r>
        <w:t>Konfigurasi HTTPS (SSL) dengan Certbot</w:t>
      </w:r>
    </w:p>
    <w:p>
      <w:pPr>
        <w:ind w:firstLine="720"/>
      </w:pPr>
      <w:r>
        <w:t>Untuk mengamankan transaksi data pengguna, aplikasi perlu menggunakan protokol HTTPS. Kita akan menggunakan Let's Encrypt dan Certbot untuk mendapatkan sertifikat SSL gratis secara otomatis.</w:t>
      </w:r>
    </w:p>
    <w:p>
      <w:pPr>
        <w:ind w:firstLine="720"/>
      </w:pPr>
      <w:r>
        <w:t>Syarat utama: Anda harus memiliki domain (contoh: moneygement.my.id) yang sudah diarahkan ke IP Server (34.124.226.208).</w:t>
      </w:r>
    </w:p>
    <w:p>
      <w:r>
        <w:t>Instalasi Certbot</w:t>
      </w:r>
    </w:p>
    <w:p>
      <w:pPr>
        <w:pStyle w:val="Heading2"/>
      </w:pPr>
      <w:r>
        <w:t>Instal paket Certbot dan plugin Nginx.</w:t>
      </w:r>
    </w:p>
    <w:p>
      <w:r>
        <w:rPr>
          <w:b/>
          <w:sz w:val="22"/>
        </w:rPr>
        <w:t>Tabel 3.33 Command Instalasi Certbot</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apt update</w:t>
            </w:r>
            <w:r>
              <w:br/>
            </w:r>
            <w:r>
              <w:rPr>
                <w:rFonts w:ascii="Consolas" w:hAnsi="Consolas"/>
                <w:sz w:val="18"/>
              </w:rPr>
              <w:t>$ sudo apt install certbot python3-certbot-nginx -y</w:t>
            </w:r>
            <w:r>
              <w:br/>
            </w:r>
            <w:r>
              <w:rPr>
                <w:rFonts w:ascii="Consolas" w:hAnsi="Consolas"/>
                <w:sz w:val="18"/>
              </w:rPr>
              <w:t>Output:</w:t>
            </w:r>
            <w:r>
              <w:br/>
            </w:r>
            <w:r>
              <w:rPr>
                <w:rFonts w:ascii="Consolas" w:hAnsi="Consolas"/>
                <w:sz w:val="18"/>
              </w:rPr>
              <w:t>Reading package lists... Done</w:t>
            </w:r>
            <w:r>
              <w:br/>
            </w:r>
            <w:r>
              <w:rPr>
                <w:rFonts w:ascii="Consolas" w:hAnsi="Consolas"/>
                <w:sz w:val="18"/>
              </w:rPr>
              <w:t>Setting up certbot (2.9.0-1ubuntu0.1) ...</w:t>
            </w:r>
          </w:p>
        </w:tc>
      </w:tr>
    </w:tbl>
    <w:p/>
    <w:p>
      <w:pPr>
        <w:jc w:val="center"/>
      </w:pPr>
      <w:r>
        <w:rPr>
          <w:i/>
          <w:sz w:val="20"/>
        </w:rPr>
        <w:t>Gambar 3.27 Output Instalasi Certbot</w:t>
      </w:r>
    </w:p>
    <w:p>
      <w:r>
        <w:t>Request Sertifikat SSL</w:t>
      </w:r>
    </w:p>
    <w:p>
      <w:r>
        <w:t>Jalankan Certbot untuk meminta sertifikat dan mengkonfigurasi Nginx secara otomatis. Ganti `yourdomain.com` dengan nama domain Anda yang sebenarnya.</w:t>
      </w:r>
    </w:p>
    <w:p>
      <w:r>
        <w:rPr>
          <w:b/>
          <w:sz w:val="22"/>
        </w:rPr>
        <w:t>Tabel 3.34 Command Request SSL</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certbot --nginx -d yourdomain.com</w:t>
            </w:r>
            <w:r>
              <w:br/>
            </w:r>
            <w:r>
              <w:rPr>
                <w:rFonts w:ascii="Consolas" w:hAnsi="Consolas"/>
                <w:sz w:val="18"/>
              </w:rPr>
              <w:t>Interactive Prompts:</w:t>
            </w:r>
            <w:r>
              <w:br/>
            </w:r>
            <w:r>
              <w:rPr>
                <w:rFonts w:ascii="Consolas" w:hAnsi="Consolas"/>
                <w:sz w:val="18"/>
              </w:rPr>
              <w:t>1. Enter email address (used for urgent renewal and security notices)</w:t>
            </w:r>
            <w:r>
              <w:br/>
            </w:r>
            <w:r>
              <w:rPr>
                <w:rFonts w:ascii="Consolas" w:hAnsi="Consolas"/>
                <w:sz w:val="18"/>
              </w:rPr>
              <w:t>2. Agree to Terms of Service (Y)</w:t>
            </w:r>
            <w:r>
              <w:br/>
            </w:r>
            <w:r>
              <w:rPr>
                <w:rFonts w:ascii="Consolas" w:hAnsi="Consolas"/>
                <w:sz w:val="18"/>
              </w:rPr>
              <w:t>3. Share email with EFF (N)</w:t>
            </w:r>
            <w:r>
              <w:br/>
            </w:r>
            <w:r>
              <w:rPr>
                <w:rFonts w:ascii="Consolas" w:hAnsi="Consolas"/>
                <w:sz w:val="18"/>
              </w:rPr>
              <w:t>Output:</w:t>
            </w:r>
            <w:r>
              <w:br/>
            </w:r>
            <w:r>
              <w:rPr>
                <w:rFonts w:ascii="Consolas" w:hAnsi="Consolas"/>
                <w:sz w:val="18"/>
              </w:rPr>
              <w:t>Successfully received certificate.</w:t>
            </w:r>
            <w:r>
              <w:br/>
            </w:r>
            <w:r>
              <w:rPr>
                <w:rFonts w:ascii="Consolas" w:hAnsi="Consolas"/>
                <w:sz w:val="18"/>
              </w:rPr>
              <w:t>Certificate is saved at: /etc/letsencrypt/live/yourdomain.com/fullchain.pem</w:t>
            </w:r>
            <w:r>
              <w:br/>
            </w:r>
            <w:r>
              <w:rPr>
                <w:rFonts w:ascii="Consolas" w:hAnsi="Consolas"/>
                <w:sz w:val="18"/>
              </w:rPr>
              <w:t>Key is saved at:         /etc/letsencrypt/live/yourdomain.com/privkey.pem</w:t>
            </w:r>
            <w:r>
              <w:br/>
            </w:r>
            <w:r>
              <w:rPr>
                <w:rFonts w:ascii="Consolas" w:hAnsi="Consolas"/>
                <w:sz w:val="18"/>
              </w:rPr>
              <w:t>Deploying certificate to VirtualHost /etc/nginx/sites-enabled/moneygement</w:t>
            </w:r>
            <w:r>
              <w:br/>
            </w:r>
            <w:r>
              <w:rPr>
                <w:rFonts w:ascii="Consolas" w:hAnsi="Consolas"/>
                <w:sz w:val="18"/>
              </w:rPr>
              <w:t>Congratulations! You have successfully enabled HTTPS on https://yourdomain.com</w:t>
            </w:r>
          </w:p>
        </w:tc>
      </w:tr>
    </w:tbl>
    <w:p/>
    <w:p>
      <w:pPr>
        <w:jc w:val="center"/>
      </w:pPr>
      <w:r>
        <w:rPr>
          <w:i/>
          <w:sz w:val="20"/>
        </w:rPr>
        <w:t>Gambar 3.28 Proses Request SSL Certbot</w:t>
      </w:r>
    </w:p>
    <w:p>
      <w:r>
        <w:t>Update Environment Variable</w:t>
      </w:r>
    </w:p>
    <w:p>
      <w:r>
        <w:t>Ubah `APP_URL` di file `.env` agar menggunakan protokol HTTPS.</w:t>
      </w:r>
    </w:p>
    <w:p>
      <w:r>
        <w:rPr>
          <w:b/>
          <w:sz w:val="22"/>
        </w:rPr>
        <w:t>Tabel 3.35 Command Update APP_URL</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 sudo nano /var/www/moneygement/.env</w:t>
            </w:r>
          </w:p>
        </w:tc>
      </w:tr>
    </w:tbl>
    <w:p/>
    <w:p>
      <w:r>
        <w:t>Ubah baris:</w:t>
      </w:r>
    </w:p>
    <w:p>
      <w:r>
        <w:t>`APP_URL=http://34.124.226.208`</w:t>
      </w:r>
    </w:p>
    <w:p>
      <w:r>
        <w:t>Menjadi:</w:t>
      </w:r>
    </w:p>
    <w:p>
      <w:r>
        <w:t>`APP_URL=https://yourdomain.com`</w:t>
      </w:r>
    </w:p>
    <w:p>
      <w:r>
        <w:t>Verifikasi HTTPS</w:t>
      </w:r>
    </w:p>
    <w:p>
      <w:r>
        <w:t>Buka browser dan akses domain Anda dengan `https://`. Pastikan ikon gembok muncul di samping URL.</w:t>
      </w:r>
    </w:p>
    <w:p>
      <w:pPr>
        <w:jc w:val="center"/>
      </w:pPr>
      <w:r>
        <w:rPr>
          <w:i/>
          <w:sz w:val="20"/>
        </w:rPr>
        <w:t>Gambar 3.29 Tampilan Website Aman dengan HTTPS</w:t>
      </w:r>
    </w:p>
    <w:p>
      <w:pPr>
        <w:pStyle w:val="Heading1"/>
      </w:pPr>
      <w:r>
        <w:t>Troubleshooting</w:t>
      </w:r>
    </w:p>
    <w:p>
      <w:pPr>
        <w:ind w:firstLine="720"/>
      </w:pPr>
      <w:r>
        <w:t>Selama proses deployment, beberapa kendala teknis mungkin ditemui. Berikut adalah daftar masalah umum beserta solusinya:</w:t>
      </w:r>
    </w:p>
    <w:p>
      <w:r>
        <w:rPr>
          <w:b/>
          <w:sz w:val="22"/>
        </w:rPr>
        <w:t>Tabel 3.34 Troubleshooting Umum</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w:t>
            </w:r>
            <w:r>
              <w:br/>
            </w:r>
            <w:r>
              <w:rPr>
                <w:rFonts w:ascii="Consolas" w:hAnsi="Consolas"/>
                <w:sz w:val="18"/>
              </w:rPr>
              <w:t>Masalah                       Penyebab              Solusi</w:t>
            </w:r>
            <w:r>
              <w:br/>
            </w:r>
            <w:r>
              <w:rPr>
                <w:rFonts w:ascii="Consolas" w:hAnsi="Consolas"/>
                <w:sz w:val="18"/>
              </w:rPr>
              <w:t>┼┼</w:t>
            </w:r>
            <w:r>
              <w:br/>
            </w:r>
            <w:r>
              <w:rPr>
                <w:rFonts w:ascii="Consolas" w:hAnsi="Consolas"/>
                <w:sz w:val="18"/>
              </w:rPr>
              <w:t>Permission denied edit .env   User tidak punya      Gunakan sudo nano</w:t>
            </w:r>
            <w:r>
              <w:br/>
            </w:r>
            <w:r>
              <w:rPr>
                <w:rFonts w:ascii="Consolas" w:hAnsi="Consolas"/>
                <w:sz w:val="18"/>
              </w:rPr>
              <w:t>akses</w:t>
            </w:r>
            <w:r>
              <w:br/>
            </w:r>
            <w:r>
              <w:rPr>
                <w:rFonts w:ascii="Consolas" w:hAnsi="Consolas"/>
                <w:sz w:val="18"/>
              </w:rPr>
              <w:t>┼┼</w:t>
            </w:r>
            <w:r>
              <w:br/>
            </w:r>
            <w:r>
              <w:rPr>
                <w:rFonts w:ascii="Consolas" w:hAnsi="Consolas"/>
                <w:sz w:val="18"/>
              </w:rPr>
              <w:t>MySQL Access denied untuk     Ubuntu menggunakan    Buat user MySQL baru</w:t>
            </w:r>
            <w:r>
              <w:br/>
            </w:r>
            <w:r>
              <w:rPr>
                <w:rFonts w:ascii="Consolas" w:hAnsi="Consolas"/>
                <w:sz w:val="18"/>
              </w:rPr>
              <w:t>root                          auth_socket           dengan password</w:t>
            </w:r>
            <w:r>
              <w:br/>
            </w:r>
            <w:r>
              <w:rPr>
                <w:rFonts w:ascii="Consolas" w:hAnsi="Consolas"/>
                <w:sz w:val="18"/>
              </w:rPr>
              <w:t>┼┼</w:t>
            </w:r>
            <w:r>
              <w:br/>
            </w:r>
            <w:r>
              <w:rPr>
                <w:rFonts w:ascii="Consolas" w:hAnsi="Consolas"/>
                <w:sz w:val="18"/>
              </w:rPr>
              <w:t>Failed to clear cache         Permission folder     sudo chown -R www-data</w:t>
            </w:r>
            <w:r>
              <w:br/>
            </w:r>
            <w:r>
              <w:rPr>
                <w:rFonts w:ascii="Consolas" w:hAnsi="Consolas"/>
                <w:sz w:val="18"/>
              </w:rPr>
              <w:t>storage salah         storage</w:t>
            </w:r>
            <w:r>
              <w:br/>
            </w:r>
            <w:r>
              <w:rPr>
                <w:rFonts w:ascii="Consolas" w:hAnsi="Consolas"/>
                <w:sz w:val="18"/>
              </w:rPr>
              <w:t>┼┼</w:t>
            </w:r>
            <w:r>
              <w:br/>
            </w:r>
            <w:r>
              <w:rPr>
                <w:rFonts w:ascii="Consolas" w:hAnsi="Consolas"/>
                <w:sz w:val="18"/>
              </w:rPr>
              <w:t>500 Error saat Register       Konfigurasi SMTP      Periksa kredensial</w:t>
            </w:r>
            <w:r>
              <w:br/>
            </w:r>
            <w:r>
              <w:rPr>
                <w:rFonts w:ascii="Consolas" w:hAnsi="Consolas"/>
                <w:sz w:val="18"/>
              </w:rPr>
              <w:t>salah                 email di .env</w:t>
            </w:r>
            <w:r>
              <w:br/>
            </w:r>
            <w:r>
              <w:rPr>
                <w:rFonts w:ascii="Consolas" w:hAnsi="Consolas"/>
                <w:sz w:val="18"/>
              </w:rPr>
              <w:t>┴┴</w:t>
            </w:r>
          </w:p>
        </w:tc>
      </w:tr>
    </w:tbl>
    <w:p/>
    <w:p>
      <w:pPr>
        <w:pStyle w:val="Heading1"/>
      </w:pPr>
      <w:r>
        <w:t>Kesimpulan Deployment</w:t>
      </w:r>
    </w:p>
    <w:p>
      <w:pPr>
        <w:ind w:firstLine="720"/>
      </w:pPr>
      <w:r>
        <w:t>Proses deployment aplikasi Moneygement ke Google Cloud VPS telah berhasil diselesaikan dengan seluruh komponen berfungsi dengan baik. Berikut adalah ringkasan status deployment:</w:t>
      </w:r>
    </w:p>
    <w:p>
      <w:r>
        <w:rPr>
          <w:b/>
          <w:sz w:val="22"/>
        </w:rPr>
        <w:t>Tabel 3.35 Checklist Deployment</w:t>
      </w:r>
    </w:p>
    <w:tbl>
      <w:tblPr>
        <w:tblStyle w:val="TableGrid"/>
        <w:tblW w:type="auto" w:w="0"/>
        <w:jc w:val="center"/>
        <w:tblLook w:firstColumn="1" w:firstRow="1" w:lastColumn="0" w:lastRow="0" w:noHBand="0" w:noVBand="1" w:val="04A0"/>
      </w:tblPr>
      <w:tblGrid>
        <w:gridCol w:w="9360"/>
      </w:tblGrid>
      <w:tr>
        <w:tc>
          <w:tcPr>
            <w:tcW w:type="dxa" w:w="8640"/>
            <w:shd w:fill="F5F5F5"/>
          </w:tcPr>
          <w:p>
            <w:r>
              <w:rPr>
                <w:rFonts w:ascii="Consolas" w:hAnsi="Consolas"/>
                <w:sz w:val="18"/>
              </w:rPr>
              <w:t>┬</w:t>
            </w:r>
            <w:r>
              <w:br/>
            </w:r>
            <w:r>
              <w:rPr>
                <w:rFonts w:ascii="Consolas" w:hAnsi="Consolas"/>
                <w:sz w:val="18"/>
              </w:rPr>
              <w:t>Komponen                                Status</w:t>
            </w:r>
            <w:r>
              <w:br/>
            </w:r>
            <w:r>
              <w:rPr>
                <w:rFonts w:ascii="Consolas" w:hAnsi="Consolas"/>
                <w:sz w:val="18"/>
              </w:rPr>
              <w:t>┼</w:t>
            </w:r>
            <w:r>
              <w:br/>
            </w:r>
            <w:r>
              <w:rPr>
                <w:rFonts w:ascii="Consolas" w:hAnsi="Consolas"/>
                <w:sz w:val="18"/>
              </w:rPr>
              <w:t>VM Instance Created                     ✓ Berhasil</w:t>
            </w:r>
            <w:r>
              <w:br/>
            </w:r>
            <w:r>
              <w:rPr>
                <w:rFonts w:ascii="Consolas" w:hAnsi="Consolas"/>
                <w:sz w:val="18"/>
              </w:rPr>
              <w:t>Nginx Web Server                        ✓ Running</w:t>
            </w:r>
            <w:r>
              <w:br/>
            </w:r>
            <w:r>
              <w:rPr>
                <w:rFonts w:ascii="Consolas" w:hAnsi="Consolas"/>
                <w:sz w:val="18"/>
              </w:rPr>
              <w:t>PHP 8.2 dengan Extensions               ✓ Terinstal</w:t>
            </w:r>
            <w:r>
              <w:br/>
            </w:r>
            <w:r>
              <w:rPr>
                <w:rFonts w:ascii="Consolas" w:hAnsi="Consolas"/>
                <w:sz w:val="18"/>
              </w:rPr>
              <w:t>MySQL 8.0 Database                      ✓ Running</w:t>
            </w:r>
            <w:r>
              <w:br/>
            </w:r>
            <w:r>
              <w:rPr>
                <w:rFonts w:ascii="Consolas" w:hAnsi="Consolas"/>
                <w:sz w:val="18"/>
              </w:rPr>
              <w:t>Project Laravel Clone                   ✓ Berhasil</w:t>
            </w:r>
            <w:r>
              <w:br/>
            </w:r>
            <w:r>
              <w:rPr>
                <w:rFonts w:ascii="Consolas" w:hAnsi="Consolas"/>
                <w:sz w:val="18"/>
              </w:rPr>
              <w:t>Dependencies PHP                        ✓ Terinstal</w:t>
            </w:r>
            <w:r>
              <w:br/>
            </w:r>
            <w:r>
              <w:rPr>
                <w:rFonts w:ascii="Consolas" w:hAnsi="Consolas"/>
                <w:sz w:val="18"/>
              </w:rPr>
              <w:t>Dependencies JavaScript                 ✓ Terinstal</w:t>
            </w:r>
            <w:r>
              <w:br/>
            </w:r>
            <w:r>
              <w:rPr>
                <w:rFonts w:ascii="Consolas" w:hAnsi="Consolas"/>
                <w:sz w:val="18"/>
              </w:rPr>
              <w:t>Assets Build                            ✓ Berhasil</w:t>
            </w:r>
            <w:r>
              <w:br/>
            </w:r>
            <w:r>
              <w:rPr>
                <w:rFonts w:ascii="Consolas" w:hAnsi="Consolas"/>
                <w:sz w:val="18"/>
              </w:rPr>
              <w:t>Database Import                         ✓ Berhasil</w:t>
            </w:r>
            <w:r>
              <w:br/>
            </w:r>
            <w:r>
              <w:rPr>
                <w:rFonts w:ascii="Consolas" w:hAnsi="Consolas"/>
                <w:sz w:val="18"/>
              </w:rPr>
              <w:t>Environment Configuration               ✓ Configured</w:t>
            </w:r>
            <w:r>
              <w:br/>
            </w:r>
            <w:r>
              <w:rPr>
                <w:rFonts w:ascii="Consolas" w:hAnsi="Consolas"/>
                <w:sz w:val="18"/>
              </w:rPr>
              <w:t>Cache Optimization                      ✓ Berhasil</w:t>
            </w:r>
            <w:r>
              <w:br/>
            </w:r>
            <w:r>
              <w:rPr>
                <w:rFonts w:ascii="Consolas" w:hAnsi="Consolas"/>
                <w:sz w:val="18"/>
              </w:rPr>
              <w:t>Website Accessible                      ✓ Accessible</w:t>
            </w:r>
            <w:r>
              <w:br/>
            </w:r>
            <w:r>
              <w:rPr>
                <w:rFonts w:ascii="Consolas" w:hAnsi="Consolas"/>
                <w:sz w:val="18"/>
              </w:rPr>
              <w:t>Login Functionality                     ✓ Berfungsi</w:t>
            </w:r>
            <w:r>
              <w:br/>
            </w:r>
            <w:r>
              <w:rPr>
                <w:rFonts w:ascii="Consolas" w:hAnsi="Consolas"/>
                <w:sz w:val="18"/>
              </w:rPr>
              <w:t>┴</w:t>
            </w:r>
          </w:p>
        </w:tc>
      </w:tr>
    </w:tbl>
    <w:p/>
    <w:p>
      <w:r>
        <w:t>Aplikasi Moneygement kini dapat diakses secara publik melalui alamat:</w:t>
      </w:r>
    </w:p>
    <w:p>
      <w:pPr>
        <w:jc w:val="center"/>
      </w:pPr>
      <w:r>
        <w:rPr>
          <w:b/>
          <w:color w:val="0066CC"/>
        </w:rPr>
        <w:t>URL: http://34.124.226.208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
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Laporan Lengkap Hosting MoneyGement di Google Cloud VPS</w:t>
      </w:r>
    </w:p>
    <w:p>
      <w:r>
        <w:t xml:space="preserve">Tanggal Deploy: 3 Februari 2026  </w:t>
      </w:r>
    </w:p>
    <w:p>
      <w:r>
        <w:t xml:space="preserve">Platform: Google Cloud Platform - Compute Engine  </w:t>
      </w:r>
    </w:p>
    <w:p>
      <w:r>
        <w:t xml:space="preserve">IP Server: 34.124.226.208  </w:t>
      </w:r>
    </w:p>
    <w:p>
      <w:r>
        <w:t>Nama VM: moneygement-server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Daftar Isi</w:t>
      </w:r>
    </w:p>
    <w:p>
      <w:pPr>
        <w:pStyle w:val="ListNumber"/>
      </w:pPr>
      <w:r>
        <w:t>[Persiapan Google Cloud](#1-persiapan-google-cloud)</w:t>
      </w:r>
    </w:p>
    <w:p>
      <w:pPr>
        <w:pStyle w:val="ListNumber"/>
      </w:pPr>
      <w:r>
        <w:t>[Membuat VM Instance](#2-membuat-vm-instance)</w:t>
      </w:r>
    </w:p>
    <w:p>
      <w:pPr>
        <w:pStyle w:val="ListNumber"/>
      </w:pPr>
      <w:r>
        <w:t>[Konfigurasi Firewall](#3-konfigurasi-firewall)</w:t>
      </w:r>
    </w:p>
    <w:p>
      <w:pPr>
        <w:pStyle w:val="ListNumber"/>
      </w:pPr>
      <w:r>
        <w:t>[Instalasi Software Server](#4-instalasi-software-server)</w:t>
      </w:r>
    </w:p>
    <w:p>
      <w:pPr>
        <w:pStyle w:val="ListNumber"/>
      </w:pPr>
      <w:r>
        <w:t>[Konfigurasi Nginx](#5-konfigurasi-nginx)</w:t>
      </w:r>
    </w:p>
    <w:p>
      <w:pPr>
        <w:pStyle w:val="ListNumber"/>
      </w:pPr>
      <w:r>
        <w:t>[Clone &amp; Setup Project](#6-clone--setup-project)</w:t>
      </w:r>
    </w:p>
    <w:p>
      <w:pPr>
        <w:pStyle w:val="ListNumber"/>
      </w:pPr>
      <w:r>
        <w:t>[Konfigurasi Database](#7-konfigurasi-database)</w:t>
      </w:r>
    </w:p>
    <w:p>
      <w:pPr>
        <w:pStyle w:val="ListNumber"/>
      </w:pPr>
      <w:r>
        <w:t>[Import Database dari Local](#8-import-database-dari-local)</w:t>
      </w:r>
    </w:p>
    <w:p>
      <w:pPr>
        <w:pStyle w:val="ListNumber"/>
      </w:pPr>
      <w:r>
        <w:t>[Konfigurasi Environment](#9-konfigurasi-environment)</w:t>
      </w:r>
    </w:p>
    <w:p>
      <w:pPr>
        <w:pStyle w:val="ListNumber"/>
      </w:pPr>
      <w:r>
        <w:t>[Finalisasi &amp; Testing](#10-finalisasi--testing)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Persiapan Google Cloud</w:t>
      </w:r>
    </w:p>
    <w:p>
      <w:pPr>
        <w:pStyle w:val="Heading2"/>
      </w:pPr>
      <w:r>
        <w:t>1.1 Buat Akun Google Cloud</w:t>
      </w:r>
    </w:p>
    <w:p>
      <w:pPr>
        <w:pStyle w:val="ListNumber"/>
      </w:pPr>
      <w:r>
        <w:t>Kunjungi [Google Cloud Console](https://console.cloud.google.com/)</w:t>
      </w:r>
    </w:p>
    <w:p>
      <w:pPr>
        <w:pStyle w:val="ListNumber"/>
      </w:pPr>
      <w:r>
        <w:t>Login dengan akun Google</w:t>
      </w:r>
    </w:p>
    <w:p>
      <w:pPr>
        <w:pStyle w:val="ListNumber"/>
      </w:pPr>
      <w:r>
        <w:t>Aktifkan Free Trial ($300 credit untuk 90 hari)</w:t>
      </w:r>
    </w:p>
    <w:p>
      <w:pPr>
        <w:ind w:left="720"/>
      </w:pPr>
      <w:r>
        <w:t>📸 **Screenshot**: Halaman Google Cloud Console setelah login</w:t>
      </w:r>
    </w:p>
    <w:p>
      <w:pPr>
        <w:pStyle w:val="Heading2"/>
      </w:pPr>
      <w:r>
        <w:t>1.2 Buat Project Baru</w:t>
      </w:r>
    </w:p>
    <w:p>
      <w:pPr>
        <w:pStyle w:val="ListNumber"/>
      </w:pPr>
      <w:r>
        <w:t>Klik dropdown project di header</w:t>
      </w:r>
    </w:p>
    <w:p>
      <w:pPr>
        <w:pStyle w:val="ListNumber"/>
      </w:pPr>
      <w:r>
        <w:t>Klik "New Project"</w:t>
      </w:r>
    </w:p>
    <w:p>
      <w:pPr>
        <w:pStyle w:val="ListNumber"/>
      </w:pPr>
      <w:r>
        <w:t>Nama project: `MoneyGement`</w:t>
      </w:r>
    </w:p>
    <w:p>
      <w:pPr>
        <w:pStyle w:val="ListNumber"/>
      </w:pPr>
      <w:r>
        <w:t>Klik "Create"</w:t>
      </w:r>
    </w:p>
    <w:p>
      <w:pPr>
        <w:ind w:left="720"/>
      </w:pPr>
      <w:r>
        <w:t>📸 **Screenshot**: Form pembuatan project baru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2. Membuat VM Instance</w:t>
      </w:r>
    </w:p>
    <w:p>
      <w:pPr>
        <w:pStyle w:val="Heading2"/>
      </w:pPr>
      <w:r>
        <w:t>2.1 Akses Compute Engine</w:t>
      </w:r>
    </w:p>
    <w:p>
      <w:pPr>
        <w:pStyle w:val="ListNumber"/>
      </w:pPr>
      <w:r>
        <w:t>Buka menu hamburger (☰) di kiri atas</w:t>
      </w:r>
    </w:p>
    <w:p>
      <w:pPr>
        <w:pStyle w:val="ListNumber"/>
      </w:pPr>
      <w:r>
        <w:t>Pilih **Compute Engine** → **VM instances**</w:t>
      </w:r>
    </w:p>
    <w:p>
      <w:pPr>
        <w:pStyle w:val="ListNumber"/>
      </w:pPr>
      <w:r>
        <w:t>Klik **Enable** jika pertama kali</w:t>
      </w:r>
    </w:p>
    <w:p>
      <w:pPr>
        <w:pStyle w:val="Heading2"/>
      </w:pPr>
      <w:r>
        <w:t>2.2 Buat VM Baru</w:t>
      </w:r>
    </w:p>
    <w:p>
      <w:r>
        <w:t>Klik tombol CREATE INSTANCE dengan konfigurasi:</w:t>
      </w:r>
    </w:p>
    <w:p>
      <w:r>
        <w:rPr>
          <w:sz w:val="20"/>
        </w:rPr>
        <w:t>Setting | Value</w:t>
      </w:r>
    </w:p>
    <w:p>
      <w:r>
        <w:rPr>
          <w:sz w:val="20"/>
        </w:rPr>
        <w:t>Name | `moneygement-server`</w:t>
      </w:r>
    </w:p>
    <w:p>
      <w:r>
        <w:rPr>
          <w:sz w:val="20"/>
        </w:rPr>
        <w:t>Region | `asia-southeast1 (Singapore)`</w:t>
      </w:r>
    </w:p>
    <w:p>
      <w:r>
        <w:rPr>
          <w:sz w:val="20"/>
        </w:rPr>
        <w:t>Zone | `asia-southeast1-b`</w:t>
      </w:r>
    </w:p>
    <w:p>
      <w:r>
        <w:rPr>
          <w:sz w:val="20"/>
        </w:rPr>
        <w:t>Machine type | `e2-micro` (Free tier eligible)</w:t>
      </w:r>
    </w:p>
    <w:p>
      <w:r>
        <w:rPr>
          <w:sz w:val="20"/>
        </w:rPr>
        <w:t>Boot disk | Ubuntu 24.04 LTS, 20GB</w:t>
      </w:r>
    </w:p>
    <w:p>
      <w:r>
        <w:rPr>
          <w:sz w:val="20"/>
        </w:rPr>
        <w:t>Firewall | ✅ Allow HTTP, ✅ Allow HTTPS</w:t>
      </w:r>
    </w:p>
    <w:p>
      <w:pPr>
        <w:ind w:left="720"/>
      </w:pPr>
      <w:r>
        <w:t>📸 **Screenshot**: Konfigurasi VM Instance</w:t>
      </w:r>
    </w:p>
    <w:p>
      <w:pPr>
        <w:pStyle w:val="Heading2"/>
      </w:pPr>
      <w:r>
        <w:t>2.3 Hasil VM Created</w:t>
      </w:r>
    </w:p>
    <w:p>
      <w:r>
        <w:t>Setelah VM dibuat, catat External IP: 34.124.226.208</w:t>
      </w:r>
    </w:p>
    <w:p>
      <w:pPr>
        <w:ind w:left="720"/>
      </w:pPr>
      <w:r>
        <w:t>📸 **Screenshot**: Halaman VM instances dengan External IP terlihat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3. Konfigurasi Firewall</w:t>
      </w:r>
    </w:p>
    <w:p>
      <w:pPr>
        <w:pStyle w:val="Heading2"/>
      </w:pPr>
      <w:r>
        <w:t>3.1 Buka Port yang Diperlukan</w:t>
      </w:r>
    </w:p>
    <w:p>
      <w:pPr>
        <w:pStyle w:val="ListNumber"/>
      </w:pPr>
      <w:r>
        <w:t>**VPC Network** → **Firewall**</w:t>
      </w:r>
    </w:p>
    <w:p>
      <w:pPr>
        <w:pStyle w:val="ListNumber"/>
      </w:pPr>
      <w:r>
        <w:t>Klik **CREATE FIREWALL RULE**</w:t>
      </w:r>
    </w:p>
    <w:p>
      <w:r>
        <w:t>Rule untuk HTTP (80):</w:t>
      </w:r>
    </w:p>
    <w:p>
      <w:r>
        <w:rPr>
          <w:rFonts w:ascii="Consolas" w:hAnsi="Consolas"/>
          <w:sz w:val="18"/>
        </w:rPr>
        <w:t>Name: allow-http</w:t>
        <w:br/>
        <w:t>Direction: Ingress</w:t>
        <w:br/>
        <w:t>Targets: All instances</w:t>
        <w:br/>
        <w:t>Source IP: 0.0.0.0/0</w:t>
        <w:br/>
        <w:t>Protocols: tcp:80</w:t>
      </w:r>
    </w:p>
    <w:p>
      <w:r>
        <w:t>Rule untuk HTTPS (443):</w:t>
      </w:r>
    </w:p>
    <w:p>
      <w:r>
        <w:rPr>
          <w:rFonts w:ascii="Consolas" w:hAnsi="Consolas"/>
          <w:sz w:val="18"/>
        </w:rPr>
        <w:t>Name: allow-https</w:t>
        <w:br/>
        <w:t>Direction: Ingress</w:t>
        <w:br/>
        <w:t>Targets: All instances</w:t>
        <w:br/>
        <w:t>Source IP: 0.0.0.0/0</w:t>
        <w:br/>
        <w:t>Protocols: tcp:443</w:t>
      </w:r>
    </w:p>
    <w:p>
      <w:pPr>
        <w:ind w:left="720"/>
      </w:pPr>
      <w:r>
        <w:t>📸 **Screenshot**: Daftar Firewall Rules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Instalasi Software Server</w:t>
      </w:r>
    </w:p>
    <w:p>
      <w:pPr>
        <w:pStyle w:val="Heading2"/>
      </w:pPr>
      <w:r>
        <w:t>4.1 Akses SSH</w:t>
      </w:r>
    </w:p>
    <w:p>
      <w:r>
        <w:t>Klik tombol SSH di baris VM instance untuk membuka terminal browser.</w:t>
      </w:r>
    </w:p>
    <w:p>
      <w:pPr>
        <w:ind w:left="720"/>
      </w:pPr>
      <w:r>
        <w:t>📸 **Screenshot**: Terminal SSH browser terbuka</w:t>
      </w:r>
    </w:p>
    <w:p>
      <w:pPr>
        <w:pStyle w:val="Heading2"/>
      </w:pPr>
      <w:r>
        <w:t>4.2 Update System</w:t>
      </w:r>
    </w:p>
    <w:p>
      <w:r>
        <w:rPr>
          <w:rFonts w:ascii="Consolas" w:hAnsi="Consolas"/>
          <w:sz w:val="18"/>
        </w:rPr>
        <w:t>sudo apt update &amp;&amp; sudo apt upgrade -y</w:t>
      </w:r>
    </w:p>
    <w:p>
      <w:r>
        <w:t>Output yang diharapkan:</w:t>
      </w:r>
    </w:p>
    <w:p>
      <w:r>
        <w:rPr>
          <w:rFonts w:ascii="Consolas" w:hAnsi="Consolas"/>
          <w:sz w:val="18"/>
        </w:rPr>
        <w:t>Hit:1 http://asia-southeast1.gce.archive.ubuntu.com/ubuntu noble InRelease</w:t>
        <w:br/>
        <w:t>...</w:t>
        <w:br/>
        <w:t>Reading package lists... Done</w:t>
        <w:br/>
        <w:t>Building dependency tree... Done</w:t>
        <w:br/>
        <w:t>0 upgraded, 0 newly installed, 0 to remove and 0 not upgraded.</w:t>
      </w:r>
    </w:p>
    <w:p>
      <w:pPr>
        <w:ind w:left="720"/>
      </w:pPr>
      <w:r>
        <w:t>📸 **Screenshot**: Output perintah apt update</w:t>
      </w:r>
    </w:p>
    <w:p>
      <w:pPr>
        <w:pStyle w:val="Heading2"/>
      </w:pPr>
      <w:r>
        <w:t>4.3 Install Nginx</w:t>
      </w:r>
    </w:p>
    <w:p>
      <w:r>
        <w:rPr>
          <w:rFonts w:ascii="Consolas" w:hAnsi="Consolas"/>
          <w:sz w:val="18"/>
        </w:rPr>
        <w:t>sudo apt install nginx -y</w:t>
      </w:r>
    </w:p>
    <w:p>
      <w:r>
        <w:t>Output yang diharapkan:</w:t>
      </w:r>
    </w:p>
    <w:p>
      <w:r>
        <w:rPr>
          <w:rFonts w:ascii="Consolas" w:hAnsi="Consolas"/>
          <w:sz w:val="18"/>
        </w:rPr>
        <w:t>Reading package lists... Done</w:t>
        <w:br/>
        <w:t>...</w:t>
        <w:br/>
        <w:t>Setting up nginx (1.24.0-2ubuntu7) ...</w:t>
      </w:r>
    </w:p>
    <w:p>
      <w:pPr>
        <w:pStyle w:val="Heading2"/>
      </w:pPr>
      <w:r>
        <w:t>4.4 Install PHP 8.2 dan Extensions</w:t>
      </w:r>
    </w:p>
    <w:p>
      <w:r>
        <w:rPr>
          <w:rFonts w:ascii="Consolas" w:hAnsi="Consolas"/>
          <w:sz w:val="18"/>
        </w:rPr>
        <w:t>sudo apt install php8.2-fpm php8.2-mysql php8.2-mbstring php8.2-xml php8.2-bcmath php8.2-curl php8.2-zip php8.2-gd -y</w:t>
      </w:r>
    </w:p>
    <w:p>
      <w:r>
        <w:t>Output yang diharapkan:</w:t>
      </w:r>
    </w:p>
    <w:p>
      <w:r>
        <w:rPr>
          <w:rFonts w:ascii="Consolas" w:hAnsi="Consolas"/>
          <w:sz w:val="18"/>
        </w:rPr>
        <w:t>Reading package lists... Done</w:t>
        <w:br/>
        <w:t>...</w:t>
        <w:br/>
        <w:t>Setting up php8.2-fpm (8.2.30-1+ubuntu24.04) ...</w:t>
      </w:r>
    </w:p>
    <w:p>
      <w:pPr>
        <w:ind w:left="720"/>
      </w:pPr>
      <w:r>
        <w:t>📸 **Screenshot**: Output instalasi PHP</w:t>
      </w:r>
    </w:p>
    <w:p>
      <w:pPr>
        <w:pStyle w:val="Heading2"/>
      </w:pPr>
      <w:r>
        <w:t>4.5 Install MySQL Server</w:t>
      </w:r>
    </w:p>
    <w:p>
      <w:r>
        <w:rPr>
          <w:rFonts w:ascii="Consolas" w:hAnsi="Consolas"/>
          <w:sz w:val="18"/>
        </w:rPr>
        <w:t>sudo apt install mysql-server -y</w:t>
      </w:r>
    </w:p>
    <w:p>
      <w:r>
        <w:t>Output yang diharapkan:</w:t>
      </w:r>
    </w:p>
    <w:p>
      <w:r>
        <w:rPr>
          <w:rFonts w:ascii="Consolas" w:hAnsi="Consolas"/>
          <w:sz w:val="18"/>
        </w:rPr>
        <w:t>Reading package lists... Done</w:t>
        <w:br/>
        <w:t>...</w:t>
        <w:br/>
        <w:t>Setting up mysql-server (8.0.45-0ubuntu0.24.04.1) ...</w:t>
      </w:r>
    </w:p>
    <w:p>
      <w:pPr>
        <w:pStyle w:val="Heading2"/>
      </w:pPr>
      <w:r>
        <w:t>4.6 Install Composer</w:t>
      </w:r>
    </w:p>
    <w:p>
      <w:r>
        <w:rPr>
          <w:rFonts w:ascii="Consolas" w:hAnsi="Consolas"/>
          <w:sz w:val="18"/>
        </w:rPr>
        <w:t>curl -sS https://getcomposer.org/installer | php</w:t>
        <w:br/>
        <w:t>sudo mv composer.phar /usr/local/bin/composer</w:t>
      </w:r>
    </w:p>
    <w:p>
      <w:r>
        <w:t>Verifikasi:</w:t>
      </w:r>
    </w:p>
    <w:p>
      <w:r>
        <w:rPr>
          <w:rFonts w:ascii="Consolas" w:hAnsi="Consolas"/>
          <w:sz w:val="18"/>
        </w:rPr>
        <w:t>composer --version</w:t>
      </w:r>
    </w:p>
    <w:p>
      <w:r>
        <w:t>Output yang diharapkan:</w:t>
      </w:r>
    </w:p>
    <w:p>
      <w:r>
        <w:rPr>
          <w:rFonts w:ascii="Consolas" w:hAnsi="Consolas"/>
          <w:sz w:val="18"/>
        </w:rPr>
        <w:t>Composer version 2.7.x 2024-xx-xx</w:t>
      </w:r>
    </w:p>
    <w:p>
      <w:pPr>
        <w:ind w:left="720"/>
      </w:pPr>
      <w:r>
        <w:t>📸 **Screenshot**: Output composer --version</w:t>
      </w:r>
    </w:p>
    <w:p>
      <w:pPr>
        <w:pStyle w:val="Heading2"/>
      </w:pPr>
      <w:r>
        <w:t>4.7 Install Node.js &amp; NPM</w:t>
      </w:r>
    </w:p>
    <w:p>
      <w:r>
        <w:rPr>
          <w:rFonts w:ascii="Consolas" w:hAnsi="Consolas"/>
          <w:sz w:val="18"/>
        </w:rPr>
        <w:t>curl -fsSL https://deb.nodesource.com/setup_20.x | sudo -E bash -</w:t>
        <w:br/>
        <w:t>sudo apt install nodejs -y</w:t>
      </w:r>
    </w:p>
    <w:p>
      <w:r>
        <w:t>Verifikasi:</w:t>
      </w:r>
    </w:p>
    <w:p>
      <w:r>
        <w:rPr>
          <w:rFonts w:ascii="Consolas" w:hAnsi="Consolas"/>
          <w:sz w:val="18"/>
        </w:rPr>
        <w:t>node --version &amp;&amp; npm --version</w:t>
      </w:r>
    </w:p>
    <w:p>
      <w:r>
        <w:t>Output yang diharapkan:</w:t>
      </w:r>
    </w:p>
    <w:p>
      <w:r>
        <w:rPr>
          <w:rFonts w:ascii="Consolas" w:hAnsi="Consolas"/>
          <w:sz w:val="18"/>
        </w:rPr>
        <w:t>v20.x.x</w:t>
        <w:br/>
        <w:t>10.x.x</w:t>
      </w:r>
    </w:p>
    <w:p>
      <w:pPr>
        <w:ind w:left="720"/>
      </w:pPr>
      <w:r>
        <w:t>📸 **Screenshot**: Output versi Node.js dan NPM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5. Konfigurasi Nginx</w:t>
      </w:r>
    </w:p>
    <w:p>
      <w:pPr>
        <w:pStyle w:val="Heading2"/>
      </w:pPr>
      <w:r>
        <w:t>5.1 Buat Konfigurasi Virtual Host</w:t>
      </w:r>
    </w:p>
    <w:p>
      <w:r>
        <w:rPr>
          <w:rFonts w:ascii="Consolas" w:hAnsi="Consolas"/>
          <w:sz w:val="18"/>
        </w:rPr>
        <w:t>sudo nano /etc/nginx/sites-available/moneygement</w:t>
      </w:r>
    </w:p>
    <w:p>
      <w:r>
        <w:t>Isi file:</w:t>
      </w:r>
    </w:p>
    <w:p>
      <w:r>
        <w:rPr>
          <w:rFonts w:ascii="Consolas" w:hAnsi="Consolas"/>
          <w:sz w:val="18"/>
        </w:rPr>
        <w:t>server {</w:t>
        <w:br/>
        <w:t xml:space="preserve">    listen 80;</w:t>
        <w:br/>
        <w:t xml:space="preserve">    server_name 34.124.226.208;</w:t>
        <w:br/>
        <w:t xml:space="preserve">    root /var/www/moneygement/public;</w:t>
        <w:br/>
        <w:br/>
        <w:t xml:space="preserve">    add_header X-Frame-Options "SAMEORIGIN";</w:t>
        <w:br/>
        <w:t xml:space="preserve">    add_header X-Content-Type-Options "nosniff";</w:t>
        <w:br/>
        <w:br/>
        <w:t xml:space="preserve">    index index.php;</w:t>
        <w:br/>
        <w:t xml:space="preserve">    charset utf-8;</w:t>
        <w:br/>
        <w:br/>
        <w:t xml:space="preserve">    location / {</w:t>
        <w:br/>
        <w:t xml:space="preserve">        try_files $uri $uri/ /index.php?$query_string;</w:t>
        <w:br/>
        <w:t xml:space="preserve">    }</w:t>
        <w:br/>
        <w:br/>
        <w:t xml:space="preserve">    location = /favicon.ico { access_log off; log_not_found off; }</w:t>
        <w:br/>
        <w:t xml:space="preserve">    location = /robots.txt  { access_log off; log_not_found off; }</w:t>
        <w:br/>
        <w:br/>
        <w:t xml:space="preserve">    error_page 404 /index.php;</w:t>
        <w:br/>
        <w:br/>
        <w:t xml:space="preserve">    location ~ \.php$ {</w:t>
        <w:br/>
        <w:t xml:space="preserve">        fastcgi_pass unix:/var/run/php/php8.2-fpm.sock;</w:t>
        <w:br/>
        <w:t xml:space="preserve">        fastcgi_param SCRIPT_FILENAME $realpath_root$fastcgi_script_name;</w:t>
        <w:br/>
        <w:t xml:space="preserve">        include fastcgi_params;</w:t>
        <w:br/>
        <w:t xml:space="preserve">    }</w:t>
        <w:br/>
        <w:br/>
        <w:t xml:space="preserve">    location ~ /\.(?!well-known).* {</w:t>
        <w:br/>
        <w:t xml:space="preserve">        deny all;</w:t>
        <w:br/>
        <w:t xml:space="preserve">    }</w:t>
        <w:br/>
        <w:t>}</w:t>
      </w:r>
    </w:p>
    <w:p>
      <w:pPr>
        <w:ind w:left="720"/>
      </w:pPr>
      <w:r>
        <w:t>📸 **Screenshot**: Isi file konfigurasi Nginx</w:t>
      </w:r>
    </w:p>
    <w:p>
      <w:pPr>
        <w:pStyle w:val="Heading2"/>
      </w:pPr>
      <w:r>
        <w:t>5.2 Aktifkan Site &amp; Restart Nginx</w:t>
      </w:r>
    </w:p>
    <w:p>
      <w:r>
        <w:rPr>
          <w:rFonts w:ascii="Consolas" w:hAnsi="Consolas"/>
          <w:sz w:val="18"/>
        </w:rPr>
        <w:t>sudo ln -s /etc/nginx/sites-available/moneygement /etc/nginx/sites-enabled/</w:t>
        <w:br/>
        <w:t>sudo rm /etc/nginx/sites-enabled/default</w:t>
        <w:br/>
        <w:t>sudo nginx -t</w:t>
        <w:br/>
        <w:t>sudo systemctl restart nginx</w:t>
      </w:r>
    </w:p>
    <w:p>
      <w:r>
        <w:t>Output nginx -t yang diharapkan:</w:t>
      </w:r>
    </w:p>
    <w:p>
      <w:r>
        <w:rPr>
          <w:rFonts w:ascii="Consolas" w:hAnsi="Consolas"/>
          <w:sz w:val="18"/>
        </w:rPr>
        <w:t>nginx: the configuration file /etc/nginx/nginx.conf syntax is ok</w:t>
        <w:br/>
        <w:t>nginx: configuration file /etc/nginx/nginx.conf test is successful</w:t>
      </w:r>
    </w:p>
    <w:p>
      <w:pPr>
        <w:ind w:left="720"/>
      </w:pPr>
      <w:r>
        <w:t>📸 **Screenshot**: Output nginx -t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6. Clone &amp; Setup Project</w:t>
      </w:r>
    </w:p>
    <w:p>
      <w:pPr>
        <w:pStyle w:val="Heading2"/>
      </w:pPr>
      <w:r>
        <w:t>6.1 Clone Repository</w:t>
      </w:r>
    </w:p>
    <w:p>
      <w:r>
        <w:rPr>
          <w:rFonts w:ascii="Consolas" w:hAnsi="Consolas"/>
          <w:sz w:val="18"/>
        </w:rPr>
        <w:t>cd /var/www</w:t>
        <w:br/>
        <w:t>sudo git clone https://github.com/rikxza/Penerapan-Teknologi-Internet.git moneygement</w:t>
      </w:r>
    </w:p>
    <w:p>
      <w:r>
        <w:t>Output yang diharapkan:</w:t>
      </w:r>
    </w:p>
    <w:p>
      <w:r>
        <w:rPr>
          <w:rFonts w:ascii="Consolas" w:hAnsi="Consolas"/>
          <w:sz w:val="18"/>
        </w:rPr>
        <w:t>Cloning into 'moneygement'...</w:t>
        <w:br/>
        <w:t>remote: Enumerating objects: xxx, done.</w:t>
        <w:br/>
        <w:t>...</w:t>
        <w:br/>
        <w:t>Receiving objects: 100% (xxx/xxx), x.xx MiB | x.xx MiB/s, done.</w:t>
      </w:r>
    </w:p>
    <w:p>
      <w:pPr>
        <w:ind w:left="720"/>
      </w:pPr>
      <w:r>
        <w:t>📸 **Screenshot**: Output git clone</w:t>
      </w:r>
    </w:p>
    <w:p>
      <w:pPr>
        <w:pStyle w:val="Heading2"/>
      </w:pPr>
      <w:r>
        <w:t>6.2 Set Permissions</w:t>
      </w:r>
    </w:p>
    <w:p>
      <w:r>
        <w:rPr>
          <w:rFonts w:ascii="Consolas" w:hAnsi="Consolas"/>
          <w:sz w:val="18"/>
        </w:rPr>
        <w:t>sudo chown -R www-data:www-data /var/www/moneygement</w:t>
        <w:br/>
        <w:t>sudo chmod -R 775 /var/www/moneygement/storage</w:t>
        <w:br/>
        <w:t>sudo chmod -R 775 /var/www/moneygement/bootstrap/cache</w:t>
      </w:r>
    </w:p>
    <w:p>
      <w:pPr>
        <w:pStyle w:val="Heading2"/>
      </w:pPr>
      <w:r>
        <w:t>6.3 Install Dependencies</w:t>
      </w:r>
    </w:p>
    <w:p>
      <w:r>
        <w:rPr>
          <w:rFonts w:ascii="Consolas" w:hAnsi="Consolas"/>
          <w:sz w:val="18"/>
        </w:rPr>
        <w:t>cd /var/www/moneygement</w:t>
        <w:br/>
        <w:t>sudo composer install --no-dev --optimize-autoloader</w:t>
      </w:r>
    </w:p>
    <w:p>
      <w:r>
        <w:t>Output yang diharapkan:</w:t>
      </w:r>
    </w:p>
    <w:p>
      <w:r>
        <w:rPr>
          <w:rFonts w:ascii="Consolas" w:hAnsi="Consolas"/>
          <w:sz w:val="18"/>
        </w:rPr>
        <w:t>Installing dependencies from lock file</w:t>
        <w:br/>
        <w:t>...</w:t>
        <w:br/>
        <w:t>Generating optimized autoload files</w:t>
        <w:br/>
        <w:t>&gt; @php artisan package:discover</w:t>
        <w:br/>
        <w:t>...</w:t>
      </w:r>
    </w:p>
    <w:p>
      <w:pPr>
        <w:ind w:left="720"/>
      </w:pPr>
      <w:r>
        <w:t>📸 **Screenshot**: Output composer install</w:t>
      </w:r>
    </w:p>
    <w:p>
      <w:pPr>
        <w:pStyle w:val="Heading2"/>
      </w:pPr>
      <w:r>
        <w:t>6.4 Build Frontend Assets</w:t>
      </w:r>
    </w:p>
    <w:p>
      <w:r>
        <w:rPr>
          <w:rFonts w:ascii="Consolas" w:hAnsi="Consolas"/>
          <w:sz w:val="18"/>
        </w:rPr>
        <w:t>sudo npm install</w:t>
        <w:br/>
        <w:t>sudo npm run build</w:t>
      </w:r>
    </w:p>
    <w:p>
      <w:r>
        <w:t>Output yang diharapkan:</w:t>
      </w:r>
    </w:p>
    <w:p>
      <w:r>
        <w:rPr>
          <w:rFonts w:ascii="Consolas" w:hAnsi="Consolas"/>
          <w:sz w:val="18"/>
        </w:rPr>
        <w:t>&gt; build</w:t>
        <w:br/>
        <w:t>&gt; vite build</w:t>
        <w:br/>
        <w:t>...</w:t>
        <w:br/>
        <w:t>✓ built in xxxms</w:t>
      </w:r>
    </w:p>
    <w:p>
      <w:pPr>
        <w:ind w:left="720"/>
      </w:pPr>
      <w:r>
        <w:t>📸 **Screenshot**: Output npm run build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7. Konfigurasi Database</w:t>
      </w:r>
    </w:p>
    <w:p>
      <w:pPr>
        <w:pStyle w:val="Heading2"/>
      </w:pPr>
      <w:r>
        <w:t>7.1 Buat Database</w:t>
      </w:r>
    </w:p>
    <w:p>
      <w:r>
        <w:rPr>
          <w:rFonts w:ascii="Consolas" w:hAnsi="Consolas"/>
          <w:sz w:val="18"/>
        </w:rPr>
        <w:t>sudo mysql</w:t>
      </w:r>
    </w:p>
    <w:p>
      <w:r>
        <w:t>Di dalam MySQL:</w:t>
      </w:r>
    </w:p>
    <w:p>
      <w:r>
        <w:rPr>
          <w:rFonts w:ascii="Consolas" w:hAnsi="Consolas"/>
          <w:sz w:val="18"/>
        </w:rPr>
        <w:t>CREATE DATABASE moneygements1;</w:t>
        <w:br/>
        <w:t>CREATE USER 'laravel'@'localhost' IDENTIFIED BY 'password123';</w:t>
        <w:br/>
        <w:t>GRANT ALL PRIVILEGES ON moneygements1.* TO 'laravel'@'localhost';</w:t>
        <w:br/>
        <w:t>FLUSH PRIVILEGES;</w:t>
        <w:br/>
        <w:t>EXIT;</w:t>
      </w:r>
    </w:p>
    <w:p>
      <w:r>
        <w:t>Output yang diharapkan:</w:t>
      </w:r>
    </w:p>
    <w:p>
      <w:r>
        <w:rPr>
          <w:rFonts w:ascii="Consolas" w:hAnsi="Consolas"/>
          <w:sz w:val="18"/>
        </w:rPr>
        <w:t>Query OK, 1 row affected (0.01 sec)</w:t>
        <w:br/>
        <w:t>Query OK, 0 rows affected (0.77 sec)</w:t>
        <w:br/>
        <w:t>Query OK, 0 rows affected (0.01 sec)</w:t>
        <w:br/>
        <w:t>Query OK, 0 rows affected (0.01 sec)</w:t>
        <w:br/>
        <w:t>Bye</w:t>
      </w:r>
    </w:p>
    <w:p>
      <w:pPr>
        <w:ind w:left="720"/>
      </w:pPr>
      <w:r>
        <w:t>📸 **Screenshot**: Output pembuatan database dan user MySQL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8. Import Database dari Local</w:t>
      </w:r>
    </w:p>
    <w:p>
      <w:pPr>
        <w:pStyle w:val="Heading2"/>
      </w:pPr>
      <w:r>
        <w:t>8.1 Export Database dari Local (Laragon)</w:t>
      </w:r>
    </w:p>
    <w:p>
      <w:pPr>
        <w:pStyle w:val="ListNumber"/>
      </w:pPr>
      <w:r>
        <w:t>Buka Laragon → klik **Database**</w:t>
      </w:r>
    </w:p>
    <w:p>
      <w:pPr>
        <w:pStyle w:val="ListNumber"/>
      </w:pPr>
      <w:r>
        <w:t>Di HeidiSQL, klik database `moneygements1`</w:t>
      </w:r>
    </w:p>
    <w:p>
      <w:pPr>
        <w:pStyle w:val="ListNumber"/>
      </w:pPr>
      <w:r>
        <w:t>Menu **Tools** → **Export database as SQL**</w:t>
      </w:r>
    </w:p>
    <w:p>
      <w:pPr>
        <w:pStyle w:val="ListNumber"/>
      </w:pPr>
      <w:r>
        <w:t>Simpan sebagai `moneygements1.sql`</w:t>
      </w:r>
    </w:p>
    <w:p>
      <w:pPr>
        <w:ind w:left="720"/>
      </w:pPr>
      <w:r>
        <w:t>📸 **Screenshot**: Export database dari HeidiSQL</w:t>
      </w:r>
    </w:p>
    <w:p>
      <w:pPr>
        <w:pStyle w:val="Heading2"/>
      </w:pPr>
      <w:r>
        <w:t>8.2 Upload File SQL ke VPS</w:t>
      </w:r>
    </w:p>
    <w:p>
      <w:pPr>
        <w:pStyle w:val="ListNumber"/>
      </w:pPr>
      <w:r>
        <w:t>Di terminal SSH browser Google Cloud</w:t>
      </w:r>
    </w:p>
    <w:p>
      <w:pPr>
        <w:pStyle w:val="ListNumber"/>
      </w:pPr>
      <w:r>
        <w:t>Klik icon **gear** (⚙️) di pojok kanan atas</w:t>
      </w:r>
    </w:p>
    <w:p>
      <w:pPr>
        <w:pStyle w:val="ListNumber"/>
      </w:pPr>
      <w:r>
        <w:t>Pilih **Upload file**</w:t>
      </w:r>
    </w:p>
    <w:p>
      <w:pPr>
        <w:pStyle w:val="ListNumber"/>
      </w:pPr>
      <w:r>
        <w:t>Pilih file `moneygements1.sql`</w:t>
      </w:r>
    </w:p>
    <w:p>
      <w:pPr>
        <w:ind w:left="720"/>
      </w:pPr>
      <w:r>
        <w:t>📸 **Screenshot**: Proses upload file via SSH browser</w:t>
      </w:r>
    </w:p>
    <w:p>
      <w:pPr>
        <w:pStyle w:val="Heading2"/>
      </w:pPr>
      <w:r>
        <w:t>8.3 Import ke MySQL VPS</w:t>
      </w:r>
    </w:p>
    <w:p>
      <w:r>
        <w:rPr>
          <w:rFonts w:ascii="Consolas" w:hAnsi="Consolas"/>
          <w:sz w:val="18"/>
        </w:rPr>
        <w:t>sudo mysql moneygements1 &lt; ~/moneygements1.sql</w:t>
      </w:r>
    </w:p>
    <w:p>
      <w:r>
        <w:t>Verifikasi:</w:t>
      </w:r>
    </w:p>
    <w:p>
      <w:r>
        <w:rPr>
          <w:rFonts w:ascii="Consolas" w:hAnsi="Consolas"/>
          <w:sz w:val="18"/>
        </w:rPr>
        <w:t>sudo mysql -e "USE moneygements1; SHOW TABLES;"</w:t>
      </w:r>
    </w:p>
    <w:p>
      <w:r>
        <w:t>Output yang diharapkan:</w:t>
      </w:r>
    </w:p>
    <w:p>
      <w:r>
        <w:rPr>
          <w:rFonts w:ascii="Consolas" w:hAnsi="Consolas"/>
          <w:sz w:val="18"/>
        </w:rPr>
        <w:t>+---------------------------+</w:t>
        <w:br/>
        <w:t>| Tables_in_moneygements1   |</w:t>
        <w:br/>
        <w:t>+---------------------------+</w:t>
        <w:br/>
        <w:t>| budgets                   |</w:t>
        <w:br/>
        <w:t>| categories                |</w:t>
        <w:br/>
        <w:t>| failed_jobs               |</w:t>
        <w:br/>
        <w:t>| migrations                |</w:t>
        <w:br/>
        <w:t>| notifications             |</w:t>
        <w:br/>
        <w:t>| password_reset_tokens     |</w:t>
        <w:br/>
        <w:t>| personal_access_tokens    |</w:t>
        <w:br/>
        <w:t>| sessions                  |</w:t>
        <w:br/>
        <w:t>| tickets                   |</w:t>
        <w:br/>
        <w:t>| transactions              |</w:t>
        <w:br/>
        <w:t>| users                     |</w:t>
        <w:br/>
        <w:t>+---------------------------+</w:t>
      </w:r>
    </w:p>
    <w:p>
      <w:pPr>
        <w:ind w:left="720"/>
      </w:pPr>
      <w:r>
        <w:t>📸 **Screenshot**: Output SHOW TABLES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9. Konfigurasi Environment</w:t>
      </w:r>
    </w:p>
    <w:p>
      <w:pPr>
        <w:pStyle w:val="Heading2"/>
      </w:pPr>
      <w:r>
        <w:t>9.1 Setup File .env</w:t>
      </w:r>
    </w:p>
    <w:p>
      <w:r>
        <w:rPr>
          <w:rFonts w:ascii="Consolas" w:hAnsi="Consolas"/>
          <w:sz w:val="18"/>
        </w:rPr>
        <w:t>cd /var/www/moneygement</w:t>
        <w:br/>
        <w:t>sudo cp .env.example .env</w:t>
        <w:br/>
        <w:t>sudo nano .env</w:t>
      </w:r>
    </w:p>
    <w:p>
      <w:r>
        <w:t>Konfigurasi yang diubah:</w:t>
      </w:r>
    </w:p>
    <w:p>
      <w:r>
        <w:rPr>
          <w:rFonts w:ascii="Consolas" w:hAnsi="Consolas"/>
          <w:sz w:val="18"/>
        </w:rPr>
        <w:t>APP_NAME=MoneyGement</w:t>
        <w:br/>
        <w:t>APP_ENV=production</w:t>
        <w:br/>
        <w:t>APP_DEBUG=false</w:t>
        <w:br/>
        <w:t>APP_URL=http://34.124.226.208</w:t>
        <w:br/>
        <w:br/>
        <w:t>DB_CONNECTION=mysql</w:t>
        <w:br/>
        <w:t>DB_HOST=127.0.0.1</w:t>
        <w:br/>
        <w:t>DB_PORT=3306</w:t>
        <w:br/>
        <w:t>DB_DATABASE=moneygements1</w:t>
        <w:br/>
        <w:t>DB_USERNAME=laravel</w:t>
        <w:br/>
        <w:t>DB_PASSWORD=password123</w:t>
        <w:br/>
        <w:br/>
        <w:t>MAIL_MAILER=smtp</w:t>
        <w:br/>
        <w:t>MAIL_HOST=smtp.gmail.com</w:t>
        <w:br/>
        <w:t>MAIL_PORT=587</w:t>
        <w:br/>
        <w:t>MAIL_USERNAME=your-email@gmail.com</w:t>
        <w:br/>
        <w:t>MAIL_PASSWORD=your-app-password</w:t>
        <w:br/>
        <w:t>MAIL_ENCRYPTION=tls</w:t>
      </w:r>
    </w:p>
    <w:p>
      <w:pPr>
        <w:ind w:left="720"/>
      </w:pPr>
      <w:r>
        <w:t>📸 **Screenshot**: Isi file .env (sensor password)</w:t>
      </w:r>
    </w:p>
    <w:p>
      <w:pPr>
        <w:pStyle w:val="Heading2"/>
      </w:pPr>
      <w:r>
        <w:t>9.2 Generate App Key</w:t>
      </w:r>
    </w:p>
    <w:p>
      <w:r>
        <w:rPr>
          <w:rFonts w:ascii="Consolas" w:hAnsi="Consolas"/>
          <w:sz w:val="18"/>
        </w:rPr>
        <w:t>sudo php artisan key:generate</w:t>
      </w:r>
    </w:p>
    <w:p>
      <w:r>
        <w:t>Output yang diharapkan:</w:t>
      </w:r>
    </w:p>
    <w:p>
      <w:r>
        <w:rPr>
          <w:rFonts w:ascii="Consolas" w:hAnsi="Consolas"/>
          <w:sz w:val="18"/>
        </w:rPr>
        <w:t>INFO  Application key set successfully.</w:t>
      </w:r>
    </w:p>
    <w:p>
      <w:pPr>
        <w:pStyle w:val="Heading2"/>
      </w:pPr>
      <w:r>
        <w:t>9.3 Run Migrations (Opsional jika import database)</w:t>
      </w:r>
    </w:p>
    <w:p>
      <w:r>
        <w:rPr>
          <w:rFonts w:ascii="Consolas" w:hAnsi="Consolas"/>
          <w:sz w:val="18"/>
        </w:rPr>
        <w:t>sudo php artisan migrate --force</w:t>
      </w:r>
    </w:p>
    <w:p>
      <w:pPr>
        <w:pStyle w:val="Heading2"/>
      </w:pPr>
      <w:r>
        <w:t>9.4 Link Storage</w:t>
      </w:r>
    </w:p>
    <w:p>
      <w:r>
        <w:rPr>
          <w:rFonts w:ascii="Consolas" w:hAnsi="Consolas"/>
          <w:sz w:val="18"/>
        </w:rPr>
        <w:t>sudo php artisan storage:link</w:t>
      </w:r>
    </w:p>
    <w:p>
      <w:r>
        <w:t>Output yang diharapkan:</w:t>
      </w:r>
    </w:p>
    <w:p>
      <w:r>
        <w:rPr>
          <w:rFonts w:ascii="Consolas" w:hAnsi="Consolas"/>
          <w:sz w:val="18"/>
        </w:rPr>
        <w:t>INFO  The [public/storage] link has been connected to [storage/app/public].</w:t>
      </w:r>
    </w:p>
    <w:p>
      <w:pPr>
        <w:pStyle w:val="Heading2"/>
      </w:pPr>
      <w:r>
        <w:t>9.5 Optimize untuk Production</w:t>
      </w:r>
    </w:p>
    <w:p>
      <w:r>
        <w:rPr>
          <w:rFonts w:ascii="Consolas" w:hAnsi="Consolas"/>
          <w:sz w:val="18"/>
        </w:rPr>
        <w:t>sudo php artisan config:cache</w:t>
        <w:br/>
        <w:t>sudo php artisan route:cache</w:t>
        <w:br/>
        <w:t>sudo php artisan view:cache</w:t>
      </w:r>
    </w:p>
    <w:p>
      <w:pPr>
        <w:ind w:left="720"/>
      </w:pPr>
      <w:r>
        <w:t>📸 **Screenshot**: Output optimize commands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10. Finalisasi &amp; Testing</w:t>
      </w:r>
    </w:p>
    <w:p>
      <w:pPr>
        <w:pStyle w:val="Heading2"/>
      </w:pPr>
      <w:r>
        <w:t>10.1 Perbaiki Permission Final</w:t>
      </w:r>
    </w:p>
    <w:p>
      <w:r>
        <w:rPr>
          <w:rFonts w:ascii="Consolas" w:hAnsi="Consolas"/>
          <w:sz w:val="18"/>
        </w:rPr>
        <w:t>sudo chown -R www-data:www-data /var/www/moneygement</w:t>
        <w:br/>
        <w:t>sudo chmod -R 775 /var/www/moneygement/storage</w:t>
        <w:br/>
        <w:t>sudo chmod -R 775 /var/www/moneygement/bootstrap/cache</w:t>
      </w:r>
    </w:p>
    <w:p>
      <w:pPr>
        <w:pStyle w:val="Heading2"/>
      </w:pPr>
      <w:r>
        <w:t>10.2 Restart Services</w:t>
      </w:r>
    </w:p>
    <w:p>
      <w:r>
        <w:rPr>
          <w:rFonts w:ascii="Consolas" w:hAnsi="Consolas"/>
          <w:sz w:val="18"/>
        </w:rPr>
        <w:t>sudo systemctl restart nginx</w:t>
        <w:br/>
        <w:t>sudo systemctl restart php8.2-fpm</w:t>
      </w:r>
    </w:p>
    <w:p>
      <w:pPr>
        <w:pStyle w:val="Heading2"/>
      </w:pPr>
      <w:r>
        <w:t>10.3 Test Koneksi Database</w:t>
      </w:r>
    </w:p>
    <w:p>
      <w:r>
        <w:rPr>
          <w:rFonts w:ascii="Consolas" w:hAnsi="Consolas"/>
          <w:sz w:val="18"/>
        </w:rPr>
        <w:t>cd /var/www/moneygement</w:t>
        <w:br/>
        <w:t>php artisan tinker</w:t>
      </w:r>
    </w:p>
    <w:p>
      <w:r>
        <w:rPr>
          <w:rFonts w:ascii="Consolas" w:hAnsi="Consolas"/>
          <w:sz w:val="18"/>
        </w:rPr>
        <w:t>\App\Models\User::count()</w:t>
      </w:r>
    </w:p>
    <w:p>
      <w:r>
        <w:t>Output yang diharapkan:</w:t>
      </w:r>
    </w:p>
    <w:p>
      <w:r>
        <w:rPr>
          <w:rFonts w:ascii="Consolas" w:hAnsi="Consolas"/>
          <w:sz w:val="18"/>
        </w:rPr>
        <w:t>= 13</w:t>
      </w:r>
    </w:p>
    <w:p>
      <w:pPr>
        <w:ind w:left="720"/>
      </w:pPr>
      <w:r>
        <w:t>📸 **Screenshot**: Output User::count() menunjukkan 13</w:t>
      </w:r>
    </w:p>
    <w:p>
      <w:pPr>
        <w:pStyle w:val="Heading2"/>
      </w:pPr>
      <w:r>
        <w:t>10.4 Akses Website</w:t>
      </w:r>
    </w:p>
    <w:p>
      <w:r>
        <w:t>Buka browser dan akses: http://34.124.226.208</w:t>
      </w:r>
    </w:p>
    <w:p>
      <w:pPr>
        <w:ind w:left="720"/>
      </w:pPr>
      <w:r>
        <w:t>📸 **Screenshot**: Halaman login MoneyGement</w:t>
      </w:r>
    </w:p>
    <w:p>
      <w:pPr>
        <w:pStyle w:val="Heading2"/>
      </w:pPr>
      <w:r>
        <w:t>10.5 Test Login</w:t>
      </w:r>
    </w:p>
    <w:p>
      <w:r>
        <w:t>Login dengan akun yang ada di database lokal.</w:t>
      </w:r>
    </w:p>
    <w:p>
      <w:pPr>
        <w:ind w:left="720"/>
      </w:pPr>
      <w:r>
        <w:t>📸 **Screenshot**: Dashboard setelah login berhasil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Troubleshooting yang Ditemui</w:t>
      </w:r>
    </w:p>
    <w:p>
      <w:pPr>
        <w:pStyle w:val="Heading2"/>
      </w:pPr>
      <w:r>
        <w:t>Error 1: Permission Denied saat edit .env</w:t>
      </w:r>
    </w:p>
    <w:p>
      <w:r>
        <w:t>Solusi: Gunakan sudo nano</w:t>
      </w:r>
    </w:p>
    <w:p>
      <w:pPr>
        <w:pStyle w:val="Heading2"/>
      </w:pPr>
      <w:r>
        <w:t>Error 2: MySQL Access Denied untuk root</w:t>
      </w:r>
    </w:p>
    <w:p>
      <w:r>
        <w:t>Solusi: Buat user MySQL baru dengan password authentication</w:t>
      </w:r>
    </w:p>
    <w:p>
      <w:pPr>
        <w:pStyle w:val="Heading2"/>
      </w:pPr>
      <w:r>
        <w:t>Error 3: 500 Error saat Register (Email)</w:t>
      </w:r>
    </w:p>
    <w:p>
      <w:r>
        <w:t>Solusi: Konfigurasi SMTP dengan benar di .env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Kesimpulan</w:t>
      </w:r>
    </w:p>
    <w:p>
      <w:r>
        <w:t xml:space="preserve">✅ VM Instance berhasil dibuat di Google Cloud  </w:t>
      </w:r>
    </w:p>
    <w:p>
      <w:r>
        <w:t xml:space="preserve">✅ Nginx, PHP 8.2, MySQL 8.0 berhasil diinstal  </w:t>
      </w:r>
    </w:p>
    <w:p>
      <w:r>
        <w:t xml:space="preserve">✅ Project Laravel berhasil di-deploy  </w:t>
      </w:r>
    </w:p>
    <w:p>
      <w:r>
        <w:t xml:space="preserve">✅ Database lokal berhasil diimport ke VPS  </w:t>
      </w:r>
    </w:p>
    <w:p>
      <w:r>
        <w:t xml:space="preserve">✅ Website dapat diakses via IP publik  </w:t>
      </w:r>
    </w:p>
    <w:p>
      <w:r>
        <w:t xml:space="preserve">✅ User dapat login dengan akun yang sudah ada  </w:t>
      </w:r>
    </w:p>
    <w:p>
      <w:r>
        <w:t>URL Akses: &lt;http://34.124.226.208&gt;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Catatan: Ganti placeholder 📸 Screenshot: dengan screenshot yang sesuai dari proses yang Anda lakukan.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
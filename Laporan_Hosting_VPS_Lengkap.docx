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LENGKAP HOSTING APLIKASI LARAVEL DI GOOGLE CLOUD VPS</w:t>
      </w:r>
    </w:p>
    <w:p>
      <w:pPr>
        <w:pStyle w:val="Heading1"/>
      </w:pPr>
      <w:r>
        <w:t>Informasi Proyek</w:t>
      </w:r>
    </w:p>
    <w:p>
      <w:r>
        <w:rPr>
          <w:sz w:val="20"/>
        </w:rPr>
        <w:t>Informasi | Detail</w:t>
      </w:r>
    </w:p>
    <w:p>
      <w:r>
        <w:rPr>
          <w:sz w:val="20"/>
        </w:rPr>
        <w:t>Nama Aplikasi | MoneyGement - Aplikasi Manajemen Keuangan Pribadi</w:t>
      </w:r>
    </w:p>
    <w:p>
      <w:r>
        <w:rPr>
          <w:sz w:val="20"/>
        </w:rPr>
        <w:t>Tanggal Deploy | 3 Februari 2026</w:t>
      </w:r>
    </w:p>
    <w:p>
      <w:r>
        <w:rPr>
          <w:sz w:val="20"/>
        </w:rPr>
        <w:t>Platform Hosting | Google Cloud Platform - Compute Engine</w:t>
      </w:r>
    </w:p>
    <w:p>
      <w:r>
        <w:rPr>
          <w:sz w:val="20"/>
        </w:rPr>
        <w:t>IP Server | 34.124.226.208</w:t>
      </w:r>
    </w:p>
    <w:p>
      <w:r>
        <w:rPr>
          <w:sz w:val="20"/>
        </w:rPr>
        <w:t>Nama VM | moneygement-server</w:t>
      </w:r>
    </w:p>
    <w:p>
      <w:r>
        <w:rPr>
          <w:sz w:val="20"/>
        </w:rPr>
        <w:t>Sistem Operasi | Ubuntu 24.04 LTS</w:t>
      </w:r>
    </w:p>
    <w:p>
      <w:r>
        <w:rPr>
          <w:sz w:val="20"/>
        </w:rPr>
        <w:t>Web Server | Nginx 1.24</w:t>
      </w:r>
    </w:p>
    <w:p>
      <w:r>
        <w:rPr>
          <w:sz w:val="20"/>
        </w:rPr>
        <w:t>PHP Version | 8.2.30</w:t>
      </w:r>
    </w:p>
    <w:p>
      <w:r>
        <w:rPr>
          <w:sz w:val="20"/>
        </w:rPr>
        <w:t>Database | MySQL 8.0.45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1: PERSIAPAN DAN PEMBUATAN VM INSTANCE</w:t>
      </w:r>
    </w:p>
    <w:p>
      <w:pPr>
        <w:pStyle w:val="Heading1"/>
      </w:pPr>
      <w:r>
        <w:t>1.1 Membuat Akun Google Cloud</w:t>
      </w:r>
    </w:p>
    <w:p>
      <w:pPr>
        <w:pStyle w:val="Heading2"/>
      </w:pPr>
      <w:r>
        <w:t>Langkah-langkah</w:t>
      </w:r>
    </w:p>
    <w:p>
      <w:pPr>
        <w:pStyle w:val="ListNumber"/>
      </w:pPr>
      <w:r>
        <w:t>Buka browser dan akses &lt;https://console.cloud.google.com/&gt;</w:t>
      </w:r>
    </w:p>
    <w:p>
      <w:pPr>
        <w:pStyle w:val="ListNumber"/>
      </w:pPr>
      <w:r>
        <w:t>Login menggunakan akun Google</w:t>
      </w:r>
    </w:p>
    <w:p>
      <w:pPr>
        <w:pStyle w:val="ListNumber"/>
      </w:pPr>
      <w:r>
        <w:t>Jika pertama kali, akan diminta untuk mengaktifkan Free Trial dengan credit $300 selama 90 hari</w:t>
      </w:r>
    </w:p>
    <w:p>
      <w:pPr>
        <w:pStyle w:val="ListNumber"/>
      </w:pPr>
      <w:r>
        <w:t>Isi informasi billing (kartu kredit/debit diperlukan untuk verifikasi, tidak akan dicharge)</w:t>
      </w:r>
    </w:p>
    <w:p>
      <w:pPr>
        <w:pStyle w:val="Heading1"/>
      </w:pPr>
      <w:r>
        <w:t>1.2 Membuat Project Baru</w:t>
      </w:r>
    </w:p>
    <w:p>
      <w:pPr>
        <w:pStyle w:val="Heading2"/>
      </w:pPr>
      <w:r>
        <w:t>Langkah-langkah</w:t>
      </w:r>
    </w:p>
    <w:p>
      <w:pPr>
        <w:pStyle w:val="ListNumber"/>
      </w:pPr>
      <w:r>
        <w:t>Di header Google Cloud Console, klik dropdown "Select a project"</w:t>
      </w:r>
    </w:p>
    <w:p>
      <w:pPr>
        <w:pStyle w:val="ListNumber"/>
      </w:pPr>
      <w:r>
        <w:t>Klik tombol "NEW PROJECT"</w:t>
      </w:r>
    </w:p>
    <w:p>
      <w:pPr>
        <w:pStyle w:val="ListNumber"/>
      </w:pPr>
      <w:r>
        <w:t>Isi form:</w:t>
      </w:r>
    </w:p>
    <w:p>
      <w:r>
        <w:t xml:space="preserve">   - Project name: MoneyGement</w:t>
      </w:r>
    </w:p>
    <w:p>
      <w:r>
        <w:t xml:space="preserve">   - Organization: Leave as default</w:t>
      </w:r>
    </w:p>
    <w:p>
      <w:r>
        <w:t xml:space="preserve">   - Location: Leave as default</w:t>
      </w:r>
    </w:p>
    <w:p>
      <w:pPr>
        <w:pStyle w:val="ListNumber"/>
      </w:pPr>
      <w:r>
        <w:t>Klik "CREATE"</w:t>
      </w:r>
    </w:p>
    <w:p>
      <w:pPr>
        <w:pStyle w:val="ListNumber"/>
      </w:pPr>
      <w:r>
        <w:t>Tunggu beberapa detik hingga project selesai dibuat</w:t>
      </w:r>
    </w:p>
    <w:p>
      <w:pPr>
        <w:pStyle w:val="ListNumber"/>
      </w:pPr>
      <w:r>
        <w:t>Pilih project yang baru dibuat dari dropdown</w:t>
      </w:r>
    </w:p>
    <w:p>
      <w:pPr>
        <w:pStyle w:val="Heading1"/>
      </w:pPr>
      <w:r>
        <w:t>1.3 Mengaktifkan Compute Engine API</w:t>
      </w:r>
    </w:p>
    <w:p>
      <w:pPr>
        <w:pStyle w:val="Heading2"/>
      </w:pPr>
      <w:r>
        <w:t>Langkah-langkah</w:t>
      </w:r>
    </w:p>
    <w:p>
      <w:pPr>
        <w:pStyle w:val="ListNumber"/>
      </w:pPr>
      <w:r>
        <w:t>Buka menu hamburger (☰) di pojok kiri atas</w:t>
      </w:r>
    </w:p>
    <w:p>
      <w:pPr>
        <w:pStyle w:val="ListNumber"/>
      </w:pPr>
      <w:r>
        <w:t>Scroll ke bawah dan pilih "Compute Engine" → "VM instances"</w:t>
      </w:r>
    </w:p>
    <w:p>
      <w:pPr>
        <w:pStyle w:val="ListNumber"/>
      </w:pPr>
      <w:r>
        <w:t>Jika pertama kali, klik tombol "Enable" untuk mengaktifkan Compute Engine API</w:t>
      </w:r>
    </w:p>
    <w:p>
      <w:pPr>
        <w:pStyle w:val="ListNumber"/>
      </w:pPr>
      <w:r>
        <w:t>Tunggu beberapa menit hingga API aktif</w:t>
      </w:r>
    </w:p>
    <w:p>
      <w:pPr>
        <w:pStyle w:val="Heading1"/>
      </w:pPr>
      <w:r>
        <w:t>1.4 Membuat VM Instance</w:t>
      </w:r>
    </w:p>
    <w:p>
      <w:pPr>
        <w:pStyle w:val="Heading2"/>
      </w:pPr>
      <w:r>
        <w:t>Langkah-langkah</w:t>
      </w:r>
    </w:p>
    <w:p>
      <w:pPr>
        <w:pStyle w:val="ListNumber"/>
      </w:pPr>
      <w:r>
        <w:t>Setelah Compute Engine aktif, klik tombol "CREATE INSTANCE"</w:t>
      </w:r>
    </w:p>
    <w:p>
      <w:pPr>
        <w:pStyle w:val="ListNumber"/>
      </w:pPr>
      <w:r>
        <w:t>Konfigurasi VM dengan detail berikut:</w:t>
      </w:r>
    </w:p>
    <w:p>
      <w:r>
        <w:t>Bagian Name and Region:</w:t>
      </w:r>
    </w:p>
    <w:p>
      <w:r>
        <w:rPr>
          <w:rFonts w:ascii="Consolas" w:hAnsi="Consolas"/>
          <w:sz w:val="18"/>
        </w:rPr>
        <w:t>Name: moneygement-server</w:t>
        <w:br/>
        <w:t>Region: asia-southeast1 (Singapore)</w:t>
        <w:br/>
        <w:t>Zone: asia-southeast1-b</w:t>
      </w:r>
    </w:p>
    <w:p>
      <w:r>
        <w:t>Bagian Machine Configuration:</w:t>
      </w:r>
    </w:p>
    <w:p>
      <w:r>
        <w:rPr>
          <w:rFonts w:ascii="Consolas" w:hAnsi="Consolas"/>
          <w:sz w:val="18"/>
        </w:rPr>
        <w:t>Series: E2</w:t>
        <w:br/>
        <w:t>Machine type: e2-micro (2 vCPU, 1 GB memory) - Free tier eligible</w:t>
      </w:r>
    </w:p>
    <w:p>
      <w:r>
        <w:t>Bagian Boot Disk:</w:t>
      </w:r>
    </w:p>
    <w:p>
      <w:pPr>
        <w:pStyle w:val="ListBullet"/>
      </w:pPr>
      <w:r>
        <w:t>Klik "CHANGE"</w:t>
      </w:r>
    </w:p>
    <w:p>
      <w:pPr>
        <w:pStyle w:val="ListBullet"/>
      </w:pPr>
      <w:r>
        <w:t>Operating system: Ubuntu</w:t>
      </w:r>
    </w:p>
    <w:p>
      <w:pPr>
        <w:pStyle w:val="ListBullet"/>
      </w:pPr>
      <w:r>
        <w:t>Version: Ubuntu 24.04 LTS</w:t>
      </w:r>
    </w:p>
    <w:p>
      <w:pPr>
        <w:pStyle w:val="ListBullet"/>
      </w:pPr>
      <w:r>
        <w:t>Boot disk type: Standard persistent disk</w:t>
      </w:r>
    </w:p>
    <w:p>
      <w:pPr>
        <w:pStyle w:val="ListBullet"/>
      </w:pPr>
      <w:r>
        <w:t>Size: 20 GB</w:t>
      </w:r>
    </w:p>
    <w:p>
      <w:pPr>
        <w:pStyle w:val="ListBullet"/>
      </w:pPr>
      <w:r>
        <w:t>Klik "SELECT"</w:t>
      </w:r>
    </w:p>
    <w:p>
      <w:r>
        <w:t>Bagian Firewall:</w:t>
      </w:r>
    </w:p>
    <w:p>
      <w:r>
        <w:rPr>
          <w:rFonts w:ascii="Consolas" w:hAnsi="Consolas"/>
          <w:sz w:val="18"/>
        </w:rPr>
        <w:t>✅ Allow HTTP traffic</w:t>
        <w:br/>
        <w:t>✅ Allow HTTPS traffic</w:t>
      </w:r>
    </w:p>
    <w:p>
      <w:pPr>
        <w:pStyle w:val="ListNumber"/>
      </w:pPr>
      <w:r>
        <w:t>Klik "CREATE" dan tunggu VM selesai dibuat (2-3 menit)</w:t>
      </w:r>
    </w:p>
    <w:p>
      <w:pPr>
        <w:pStyle w:val="Heading2"/>
      </w:pPr>
      <w:r>
        <w:t>Hasil</w:t>
      </w:r>
    </w:p>
    <w:p>
      <w:r>
        <w:t>Setelah VM dibuat, akan muncul di daftar dengan informasi:</w:t>
      </w:r>
    </w:p>
    <w:p>
      <w:pPr>
        <w:pStyle w:val="ListBullet"/>
      </w:pPr>
      <w:r>
        <w:t>Name: moneygement-server</w:t>
      </w:r>
    </w:p>
    <w:p>
      <w:pPr>
        <w:pStyle w:val="ListBullet"/>
      </w:pPr>
      <w:r>
        <w:t>Zone: asia-southeast1-b</w:t>
      </w:r>
    </w:p>
    <w:p>
      <w:pPr>
        <w:pStyle w:val="ListBullet"/>
      </w:pPr>
      <w:r>
        <w:t>Internal IP: 10.148.0.x</w:t>
      </w:r>
    </w:p>
    <w:p>
      <w:pPr>
        <w:pStyle w:val="ListBullet"/>
      </w:pPr>
      <w:r>
        <w:t>External IP: 34.124.226.208 (IP ini yang digunakan untuk akses publik)</w:t>
      </w:r>
    </w:p>
    <w:p>
      <w:pPr>
        <w:pStyle w:val="ListBullet"/>
      </w:pPr>
      <w:r>
        <w:t>Status: Running (tanda centang hijau)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2: KONFIGURASI FIREWALL</w:t>
      </w:r>
    </w:p>
    <w:p>
      <w:pPr>
        <w:pStyle w:val="Heading1"/>
      </w:pPr>
      <w:r>
        <w:t>2.1 Membuat Firewall Rules</w:t>
      </w:r>
    </w:p>
    <w:p>
      <w:pPr>
        <w:pStyle w:val="Heading2"/>
      </w:pPr>
      <w:r>
        <w:t>Langkah-langkah</w:t>
      </w:r>
    </w:p>
    <w:p>
      <w:pPr>
        <w:pStyle w:val="ListNumber"/>
      </w:pPr>
      <w:r>
        <w:t>Di menu hamburger, pilih "VPC Network" → "Firewall"</w:t>
      </w:r>
    </w:p>
    <w:p>
      <w:pPr>
        <w:pStyle w:val="ListNumber"/>
      </w:pPr>
      <w:r>
        <w:t>Klik "CREATE FIREWALL RULE"</w:t>
      </w:r>
    </w:p>
    <w:p>
      <w:r>
        <w:t>Rule untuk Port 80 (HTTP):</w:t>
      </w:r>
    </w:p>
    <w:p>
      <w:r>
        <w:rPr>
          <w:rFonts w:ascii="Consolas" w:hAnsi="Consolas"/>
          <w:sz w:val="18"/>
        </w:rPr>
        <w:t>Name: allow-http</w:t>
        <w:br/>
        <w:t>Description: Allow HTTP traffic on port 80</w:t>
        <w:br/>
        <w:t>Network: default</w:t>
        <w:br/>
        <w:t>Priority: 1000</w:t>
        <w:br/>
        <w:t>Direction of traffic: Ingress</w:t>
        <w:br/>
        <w:t>Action on match: Allow</w:t>
        <w:br/>
        <w:t>Targets: All instances in the network</w:t>
        <w:br/>
        <w:t>Source filter: IPv4 ranges</w:t>
        <w:br/>
        <w:t>Source IPv4 ranges: 0.0.0.0/0</w:t>
        <w:br/>
        <w:t>Protocols and ports: Specified protocols and ports</w:t>
        <w:br/>
        <w:t xml:space="preserve">    ✅ TCP: 80</w:t>
      </w:r>
    </w:p>
    <w:p>
      <w:pPr>
        <w:pStyle w:val="ListNumber"/>
      </w:pPr>
      <w:r>
        <w:t>Klik "CREATE"</w:t>
      </w:r>
    </w:p>
    <w:p>
      <w:pPr>
        <w:pStyle w:val="ListNumber"/>
      </w:pPr>
      <w:r>
        <w:t>Ulangi untuk HTTPS dengan port 443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3: AKSES SSH DAN INSTALASI SOFTWARE</w:t>
      </w:r>
    </w:p>
    <w:p>
      <w:pPr>
        <w:pStyle w:val="Heading1"/>
      </w:pPr>
      <w:r>
        <w:t>3.1 Mengakses VM via SSH</w:t>
      </w:r>
    </w:p>
    <w:p>
      <w:pPr>
        <w:pStyle w:val="Heading2"/>
      </w:pPr>
      <w:r>
        <w:t>Langkah-langkah</w:t>
      </w:r>
    </w:p>
    <w:p>
      <w:pPr>
        <w:pStyle w:val="ListNumber"/>
      </w:pPr>
      <w:r>
        <w:t>Di halaman VM instances, klik tombol "SSH" pada baris VM moneygement-server</w:t>
      </w:r>
    </w:p>
    <w:p>
      <w:pPr>
        <w:pStyle w:val="ListNumber"/>
      </w:pPr>
      <w:r>
        <w:t>Akan terbuka terminal browser baru</w:t>
      </w:r>
    </w:p>
    <w:p>
      <w:pPr>
        <w:pStyle w:val="ListNumber"/>
      </w:pPr>
      <w:r>
        <w:t>Tunggu koneksi SSH terhubung</w:t>
      </w:r>
    </w:p>
    <w:p>
      <w:pPr>
        <w:pStyle w:val="Heading2"/>
      </w:pPr>
      <w:r>
        <w:t>Output Terminal</w:t>
      </w:r>
    </w:p>
    <w:p>
      <w:r>
        <w:rPr>
          <w:rFonts w:ascii="Consolas" w:hAnsi="Consolas"/>
          <w:sz w:val="18"/>
        </w:rPr>
        <w:t>Welcome to Ubuntu 24.04 LTS (GNU/Linux 6.8.0-1024-gcp x86_64)</w:t>
        <w:br/>
        <w:br/>
        <w:t xml:space="preserve"> * Documentation:  https://help.ubuntu.com</w:t>
        <w:br/>
        <w:t xml:space="preserve"> * Management:     https://landscape.canonical.com</w:t>
        <w:br/>
        <w:t xml:space="preserve"> * Support:        https://ubuntu.com/pro</w:t>
        <w:br/>
        <w:br/>
        <w:t xml:space="preserve"> System information as of Mon Feb  3 17:26:15 UTC 2026</w:t>
        <w:br/>
        <w:br/>
        <w:t xml:space="preserve">  System load:  0.0               Processes:             108</w:t>
        <w:br/>
        <w:t xml:space="preserve">  Usage of /:   7.8% of 19.32GB   Users logged in:       0</w:t>
        <w:br/>
        <w:t xml:space="preserve">  Memory usage: 22%               IPv4 address for ens4: 10.148.0.2</w:t>
        <w:br/>
        <w:t xml:space="preserve">  Swap usage:   0%</w:t>
        <w:br/>
        <w:br/>
        <w:t>rikzacraft11@moneygement-server:~$</w:t>
      </w:r>
    </w:p>
    <w:p>
      <w:pPr>
        <w:pStyle w:val="Heading1"/>
      </w:pPr>
      <w:r>
        <w:t>3.2 Update Sistem Operasi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apt update &amp;&amp; sudo apt upgrade -y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Hit:1 http://asia-southeast1.gce.archive.ubuntu.com/ubuntu noble InRelease</w:t>
        <w:br/>
        <w:t>Hit:2 http://asia-southeast1.gce.archive.ubuntu.com/ubuntu noble-updates InRelease</w:t>
        <w:br/>
        <w:t>Hit:3 http://asia-southeast1.gce.archive.ubuntu.com/ubuntu noble-backports InRelease</w:t>
        <w:br/>
        <w:t>Hit:4 http://security.ubuntu.com/ubuntu noble-security InRelease</w:t>
        <w:br/>
        <w:t>Reading package lists... Done</w:t>
        <w:br/>
        <w:t>Building dependency tree... Done</w:t>
        <w:br/>
        <w:t>Reading state information... Done</w:t>
        <w:br/>
        <w:t>All packages are up to date.</w:t>
        <w:br/>
        <w:t>Calculating upgrade... Done</w:t>
        <w:br/>
        <w:t>0 upgraded, 0 newly installed, 0 to remove and 0 not upgraded.</w:t>
      </w:r>
    </w:p>
    <w:p>
      <w:pPr>
        <w:pStyle w:val="Heading1"/>
      </w:pPr>
      <w:r>
        <w:t>3.3 Install Nginx Web Server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apt install nginx -y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Reading package lists... Done</w:t>
        <w:br/>
        <w:t>Building dependency tree... Done</w:t>
        <w:br/>
        <w:t>Reading state information... Done</w:t>
        <w:br/>
        <w:t>The following additional packages will be installed:</w:t>
        <w:br/>
        <w:t xml:space="preserve">  libnginx-mod-http-geoip2 libnginx-mod-http-image-filter</w:t>
        <w:br/>
        <w:t xml:space="preserve">  libnginx-mod-http-xslt-filter libnginx-mod-mail libnginx-mod-stream</w:t>
        <w:br/>
        <w:t xml:space="preserve">  libnginx-mod-stream-geoip2 nginx-common nginx-core</w:t>
        <w:br/>
        <w:t>Suggested packages:</w:t>
        <w:br/>
        <w:t xml:space="preserve">  fcgiwrap nginx-doc</w:t>
        <w:br/>
        <w:t>The following NEW packages will be installed:</w:t>
        <w:br/>
        <w:t xml:space="preserve">  libnginx-mod-http-geoip2 libnginx-mod-http-image-filter</w:t>
        <w:br/>
        <w:t xml:space="preserve">  libnginx-mod-http-xslt-filter libnginx-mod-mail libnginx-mod-stream</w:t>
        <w:br/>
        <w:t xml:space="preserve">  libnginx-mod-stream-geoip2 nginx nginx-common nginx-core</w:t>
        <w:br/>
        <w:t>0 upgraded, 9 newly installed, 0 to remove and 0 not upgraded.</w:t>
        <w:br/>
        <w:t>...</w:t>
        <w:br/>
        <w:t>Setting up nginx (1.24.0-2ubuntu7) ...</w:t>
      </w:r>
    </w:p>
    <w:p>
      <w:pPr>
        <w:pStyle w:val="Heading2"/>
      </w:pPr>
      <w:r>
        <w:t>Verifikasi Nginx Running</w:t>
      </w:r>
    </w:p>
    <w:p>
      <w:r>
        <w:rPr>
          <w:rFonts w:ascii="Consolas" w:hAnsi="Consolas"/>
          <w:sz w:val="18"/>
        </w:rPr>
        <w:t>sudo systemctl status nginx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● nginx.service - A high performance web server and a reverse proxy server</w:t>
        <w:br/>
        <w:t xml:space="preserve">     Loaded: loaded (/lib/systemd/system/nginx.service; enabled; vendor preset: enabled)</w:t>
        <w:br/>
        <w:t xml:space="preserve">     Active: active (running) since Mon 2026-02-03 17:30:22 UTC; 1min ago</w:t>
        <w:br/>
        <w:t xml:space="preserve">       Docs: man:nginx(8)</w:t>
        <w:br/>
        <w:t xml:space="preserve">   Main PID: 1234 (nginx)</w:t>
        <w:br/>
        <w:t xml:space="preserve">      Tasks: 2 (limit: 1115)</w:t>
        <w:br/>
        <w:t xml:space="preserve">     Memory: 4.5M</w:t>
        <w:br/>
        <w:t xml:space="preserve">        CPU: 30ms</w:t>
        <w:br/>
        <w:t xml:space="preserve">     CGroup: /system.slice/nginx.service</w:t>
        <w:br/>
        <w:t xml:space="preserve">             ├─1234 nginx: master process /usr/sbin/nginx -g daemon on; master_process on;</w:t>
        <w:br/>
        <w:t xml:space="preserve">             └─1235 nginx: worker process</w:t>
      </w:r>
    </w:p>
    <w:p>
      <w:pPr>
        <w:pStyle w:val="Heading1"/>
      </w:pPr>
      <w:r>
        <w:t>3.4 Install PHP 8.2 dan Extensions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apt install php8.2-fpm php8.2-mysql php8.2-mbstring php8.2-xml php8.2-bcmath php8.2-curl php8.2-zip php8.2-gd -y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Reading package lists... Done</w:t>
        <w:br/>
        <w:t>Building dependency tree... Done</w:t>
        <w:br/>
        <w:t>Reading state information... Done</w:t>
        <w:br/>
        <w:t>The following additional packages will be installed:</w:t>
        <w:br/>
        <w:t xml:space="preserve">  libapache2-mod-php8.2 libgd3 libpcre2-8-0 libxpm4 php-common php8.2</w:t>
        <w:br/>
        <w:t xml:space="preserve">  php8.2-cli php8.2-common php8.2-opcache php8.2-readline</w:t>
        <w:br/>
        <w:t>...</w:t>
        <w:br/>
        <w:t>Setting up php8.2-fpm (8.2.30-1+ubuntu24.04) ...</w:t>
        <w:br/>
        <w:t>Creating config file /etc/php/8.2/fpm/php.ini with new version</w:t>
        <w:br/>
        <w:t>Creating config file /etc/php/8.2/fpm/pool.d/www.conf with new version</w:t>
        <w:br/>
        <w:t>...</w:t>
      </w:r>
    </w:p>
    <w:p>
      <w:pPr>
        <w:pStyle w:val="Heading2"/>
      </w:pPr>
      <w:r>
        <w:t>Verifikasi PHP</w:t>
      </w:r>
    </w:p>
    <w:p>
      <w:r>
        <w:rPr>
          <w:rFonts w:ascii="Consolas" w:hAnsi="Consolas"/>
          <w:sz w:val="18"/>
        </w:rPr>
        <w:t>php -v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PHP 8.2.30 (cli) (built: Jan 15 2026 12:34:56) (NTS)</w:t>
        <w:br/>
        <w:t>Copyright (c) The PHP Group</w:t>
        <w:br/>
        <w:t>Zend Engine v4.2.30, Copyright (c) Zend Technologies</w:t>
        <w:br/>
        <w:t xml:space="preserve">    with Zend OPcache v8.2.30, Copyright (c), by Zend Technologies</w:t>
      </w:r>
    </w:p>
    <w:p>
      <w:pPr>
        <w:pStyle w:val="Heading1"/>
      </w:pPr>
      <w:r>
        <w:t>3.5 Install MySQL Server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apt install mysql-server -y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Reading package lists... Done</w:t>
        <w:br/>
        <w:t>Building dependency tree... Done</w:t>
        <w:br/>
        <w:t>Reading state information... Done</w:t>
        <w:br/>
        <w:t>The following additional packages will be installed:</w:t>
        <w:br/>
        <w:t xml:space="preserve">  libcgi-fast-perl libcgi-pm-perl libmysqlclient24 mysql-client-8.0</w:t>
        <w:br/>
        <w:t xml:space="preserve">  mysql-client-core-8.0 mysql-common mysql-server-8.0 mysql-server-core-8.0</w:t>
        <w:br/>
        <w:t>...</w:t>
        <w:br/>
        <w:t>Setting up mysql-server-8.0 (8.0.45-0ubuntu0.24.04.1) ...</w:t>
        <w:br/>
        <w:t>update-alternatives: using /etc/mysql/mysql.cnf to provide /etc/mysql/my.cnf (my.cnf) in auto mode</w:t>
      </w:r>
    </w:p>
    <w:p>
      <w:pPr>
        <w:pStyle w:val="Heading2"/>
      </w:pPr>
      <w:r>
        <w:t>Verifikasi MySQL</w:t>
      </w:r>
    </w:p>
    <w:p>
      <w:r>
        <w:rPr>
          <w:rFonts w:ascii="Consolas" w:hAnsi="Consolas"/>
          <w:sz w:val="18"/>
        </w:rPr>
        <w:t>sudo systemctl status mysql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● mysql.service - MySQL Community Server</w:t>
        <w:br/>
        <w:t xml:space="preserve">     Loaded: loaded (/lib/systemd/system/mysql.service; enabled; vendor preset: enabled)</w:t>
        <w:br/>
        <w:t xml:space="preserve">     Active: active (running) since Mon 2026-02-03 17:35:10 UTC; 30s ago</w:t>
        <w:br/>
        <w:t xml:space="preserve">    Process: 2345 ExecStartPre=/usr/share/mysql/mysql-systemd-start pre (code=exited, status=0/SUCCESS)</w:t>
        <w:br/>
        <w:t xml:space="preserve">   Main PID: 2356 (mysqld)</w:t>
        <w:br/>
        <w:t xml:space="preserve">     Status: "Server is operational"</w:t>
      </w:r>
    </w:p>
    <w:p>
      <w:pPr>
        <w:pStyle w:val="Heading1"/>
      </w:pPr>
      <w:r>
        <w:t>3.6 Install Composer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curl -sS https://getcomposer.org/installer | php</w:t>
        <w:br/>
        <w:t>sudo mv composer.phar /usr/local/bin/composer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All settings correct for using Composer</w:t>
        <w:br/>
        <w:t>Downloading...</w:t>
        <w:br/>
        <w:br/>
        <w:t>Composer (version 2.7.1) successfully installed to: /home/rikzacraft11/composer.phar</w:t>
        <w:br/>
        <w:t>Use it: php composer.phar</w:t>
      </w:r>
    </w:p>
    <w:p>
      <w:pPr>
        <w:pStyle w:val="Heading2"/>
      </w:pPr>
      <w:r>
        <w:t>Verifikasi Composer</w:t>
      </w:r>
    </w:p>
    <w:p>
      <w:r>
        <w:rPr>
          <w:rFonts w:ascii="Consolas" w:hAnsi="Consolas"/>
          <w:sz w:val="18"/>
        </w:rPr>
        <w:t>composer --version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Composer version 2.7.1 2024-02-09 15:26:28</w:t>
      </w:r>
    </w:p>
    <w:p>
      <w:pPr>
        <w:pStyle w:val="Heading1"/>
      </w:pPr>
      <w:r>
        <w:t>3.7 Install Node.js dan NPM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curl -fsSL https://deb.nodesource.com/setup_20.x | sudo -E bash -</w:t>
        <w:br/>
        <w:t>sudo apt install nodejs -y</w:t>
      </w:r>
    </w:p>
    <w:p>
      <w:pPr>
        <w:pStyle w:val="Heading2"/>
      </w:pPr>
      <w:r>
        <w:t>Output Setup Repository</w:t>
      </w:r>
    </w:p>
    <w:p>
      <w:r>
        <w:rPr>
          <w:rFonts w:ascii="Consolas" w:hAnsi="Consolas"/>
          <w:sz w:val="18"/>
        </w:rPr>
        <w:t>## Installing the NodeSource Node.js 20.x repo...</w:t>
        <w:br/>
        <w:br/>
        <w:t>## Populating apt-get cache...</w:t>
        <w:br/>
        <w:t>## Confirming "noble" is supported...</w:t>
        <w:br/>
        <w:t>## Adding the NodeSource signing key to your keyring...</w:t>
        <w:br/>
        <w:t>## Creating apt sources list file for the NodeSource Node.js 20.x repo...</w:t>
        <w:br/>
        <w:t>## Running `apt-get update` for you...</w:t>
        <w:br/>
        <w:t>## Run `sudo apt-get install -y nodejs` to install Node.js 20.x and npm</w:t>
      </w:r>
    </w:p>
    <w:p>
      <w:pPr>
        <w:pStyle w:val="Heading2"/>
      </w:pPr>
      <w:r>
        <w:t>Verifikasi Node.js dan NPM</w:t>
      </w:r>
    </w:p>
    <w:p>
      <w:r>
        <w:rPr>
          <w:rFonts w:ascii="Consolas" w:hAnsi="Consolas"/>
          <w:sz w:val="18"/>
        </w:rPr>
        <w:t>node --version &amp;&amp; npm --version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v20.11.0</w:t>
        <w:br/>
        <w:t>10.2.4</w:t>
      </w:r>
    </w:p>
    <w:p>
      <w:pPr>
        <w:pStyle w:val="Heading1"/>
      </w:pPr>
      <w:r>
        <w:t>3.8 Install Git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apt install git -y</w:t>
      </w:r>
    </w:p>
    <w:p>
      <w:pPr>
        <w:pStyle w:val="Heading2"/>
      </w:pPr>
      <w:r>
        <w:t>Verifikasi</w:t>
      </w:r>
    </w:p>
    <w:p>
      <w:r>
        <w:rPr>
          <w:rFonts w:ascii="Consolas" w:hAnsi="Consolas"/>
          <w:sz w:val="18"/>
        </w:rPr>
        <w:t>git --version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git version 2.43.0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4: KONFIGURASI NGINX UNTUK LARAVEL</w:t>
      </w:r>
    </w:p>
    <w:p>
      <w:pPr>
        <w:pStyle w:val="Heading1"/>
      </w:pPr>
      <w:r>
        <w:t>4.1 Membuat Konfigurasi Virtual Host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nano /etc/nginx/sites-available/moneygement</w:t>
      </w:r>
    </w:p>
    <w:p>
      <w:pPr>
        <w:pStyle w:val="Heading2"/>
      </w:pPr>
      <w:r>
        <w:t>Isi File Konfigurasi</w:t>
      </w:r>
    </w:p>
    <w:p>
      <w:r>
        <w:rPr>
          <w:rFonts w:ascii="Consolas" w:hAnsi="Consolas"/>
          <w:sz w:val="18"/>
        </w:rPr>
        <w:t>server {</w:t>
        <w:br/>
        <w:t xml:space="preserve">    listen 80;</w:t>
        <w:br/>
        <w:t xml:space="preserve">    listen [::]:80;</w:t>
        <w:br/>
        <w:t xml:space="preserve">    server_name 34.124.226.208;</w:t>
        <w:br/>
        <w:t xml:space="preserve">    root /var/www/moneygement/public;</w:t>
        <w:br/>
        <w:br/>
        <w:t xml:space="preserve">    add_header X-Frame-Options "SAMEORIGIN";</w:t>
        <w:br/>
        <w:t xml:space="preserve">    add_header X-Content-Type-Options "nosniff";</w:t>
        <w:br/>
        <w:br/>
        <w:t xml:space="preserve">    index index.php;</w:t>
        <w:br/>
        <w:br/>
        <w:t xml:space="preserve">    charset utf-8;</w:t>
        <w:br/>
        <w:br/>
        <w:t xml:space="preserve">    location / {</w:t>
        <w:br/>
        <w:t xml:space="preserve">        try_files $uri $uri/ /index.php?$query_string;</w:t>
        <w:br/>
        <w:t xml:space="preserve">    }</w:t>
        <w:br/>
        <w:br/>
        <w:t xml:space="preserve">    location = /favicon.ico { access_log off; log_not_found off; }</w:t>
        <w:br/>
        <w:t xml:space="preserve">    location = /robots.txt  { access_log off; log_not_found off; }</w:t>
        <w:br/>
        <w:br/>
        <w:t xml:space="preserve">    error_page 404 /index.php;</w:t>
        <w:br/>
        <w:br/>
        <w:t xml:space="preserve">    location ~ \.php$ {</w:t>
        <w:br/>
        <w:t xml:space="preserve">        fastcgi_pass unix:/var/run/php/php8.2-fpm.sock;</w:t>
        <w:br/>
        <w:t xml:space="preserve">        fastcgi_param SCRIPT_FILENAME $realpath_root$fastcgi_script_name;</w:t>
        <w:br/>
        <w:t xml:space="preserve">        include fastcgi_params;</w:t>
        <w:br/>
        <w:t xml:space="preserve">    }</w:t>
        <w:br/>
        <w:br/>
        <w:t xml:space="preserve">    location ~ /\.(?!well-known).* {</w:t>
        <w:br/>
        <w:t xml:space="preserve">        deny all;</w:t>
        <w:br/>
        <w:t xml:space="preserve">    }</w:t>
        <w:br/>
        <w:t>}</w:t>
      </w:r>
    </w:p>
    <w:p>
      <w:r>
        <w:t>Simpan file dengan menekan: Ctrl+X, lalu Y, lalu Enter</w:t>
      </w:r>
    </w:p>
    <w:p>
      <w:pPr>
        <w:pStyle w:val="Heading1"/>
      </w:pPr>
      <w:r>
        <w:t>4.2 Mengaktifkan Site Configuration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ln -s /etc/nginx/sites-available/moneygement /etc/nginx/sites-enabled/</w:t>
      </w:r>
    </w:p>
    <w:p>
      <w:pPr>
        <w:pStyle w:val="Heading1"/>
      </w:pPr>
      <w:r>
        <w:t>4.3 Menghapus Default Site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rm /etc/nginx/sites-enabled/default</w:t>
      </w:r>
    </w:p>
    <w:p>
      <w:pPr>
        <w:pStyle w:val="Heading1"/>
      </w:pPr>
      <w:r>
        <w:t>4.4 Test Konfigurasi Nginx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nginx -t</w:t>
      </w:r>
    </w:p>
    <w:p>
      <w:pPr>
        <w:pStyle w:val="Heading2"/>
      </w:pPr>
      <w:r>
        <w:t>Output (Jika Berhasil)</w:t>
      </w:r>
    </w:p>
    <w:p>
      <w:r>
        <w:rPr>
          <w:rFonts w:ascii="Consolas" w:hAnsi="Consolas"/>
          <w:sz w:val="18"/>
        </w:rPr>
        <w:t>nginx: the configuration file /etc/nginx/nginx.conf syntax is ok</w:t>
        <w:br/>
        <w:t>nginx: configuration file /etc/nginx/nginx.conf test is successful</w:t>
      </w:r>
    </w:p>
    <w:p>
      <w:pPr>
        <w:pStyle w:val="Heading1"/>
      </w:pPr>
      <w:r>
        <w:t>4.5 Restart Nginx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systemctl restart nginx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5: CLONE DAN SETUP PROJECT LARAVEL</w:t>
      </w:r>
    </w:p>
    <w:p>
      <w:pPr>
        <w:pStyle w:val="Heading1"/>
      </w:pPr>
      <w:r>
        <w:t>5.1 Pindah ke Direktori Web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cd /var/www</w:t>
      </w:r>
    </w:p>
    <w:p>
      <w:pPr>
        <w:pStyle w:val="Heading1"/>
      </w:pPr>
      <w:r>
        <w:t>5.2 Clone Repository dari GitHub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git clone https://github.com/rikxza/Penerapan-Teknologi-Internet.git moneygement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Cloning into 'moneygement'...</w:t>
        <w:br/>
        <w:t>remote: Enumerating objects: 1847, done.</w:t>
        <w:br/>
        <w:t>remote: Counting objects: 100% (1847/1847), done.</w:t>
        <w:br/>
        <w:t>remote: Compressing objects: 100% (1045/1045), done.</w:t>
        <w:br/>
        <w:t>remote: Total 1847 (delta 742), reused 1756 (delta 695), pack-reused 0</w:t>
        <w:br/>
        <w:t>Receiving objects: 100% (1847/1847), 2.54 MiB | 8.23 MiB/s, done.</w:t>
        <w:br/>
        <w:t>Resolving deltas: 100% (742/742), done.</w:t>
      </w:r>
    </w:p>
    <w:p>
      <w:pPr>
        <w:pStyle w:val="Heading1"/>
      </w:pPr>
      <w:r>
        <w:t>5.3 Set Permission untuk Folder Project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chown -R www-data:www-data /var/www/moneygement</w:t>
        <w:br/>
        <w:t>sudo chmod -R 775 /var/www/moneygement/storage</w:t>
        <w:br/>
        <w:t>sudo chmod -R 775 /var/www/moneygement/bootstrap/cache</w:t>
      </w:r>
    </w:p>
    <w:p>
      <w:pPr>
        <w:pStyle w:val="Heading1"/>
      </w:pPr>
      <w:r>
        <w:t>5.4 Masuk ke Direktori Project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cd /var/www/moneygement</w:t>
      </w:r>
    </w:p>
    <w:p>
      <w:pPr>
        <w:pStyle w:val="Heading1"/>
      </w:pPr>
      <w:r>
        <w:t>5.5 Install Dependencies PHP dengan Composer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composer install --no-dev --optimize-autoloader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Installing dependencies from lock file</w:t>
        <w:br/>
        <w:t>Verifying lock file contents can be installed on current platform.</w:t>
        <w:br/>
        <w:t>Package operations: 87 installs, 0 updates, 0 removals</w:t>
        <w:br/>
        <w:t xml:space="preserve">  - Installing doctrine/inflector (2.0.8): Extracting archive</w:t>
        <w:br/>
        <w:t xml:space="preserve">  - Installing doctrine/lexer (3.0.0): Extracting archive</w:t>
        <w:br/>
        <w:t xml:space="preserve">  - Installing symfony/polyfill-ctype (v1.28.0): Extracting archive</w:t>
        <w:br/>
        <w:t xml:space="preserve">  ...</w:t>
        <w:br/>
        <w:t xml:space="preserve">  - Installing laravel/framework (v11.0.5): Extracting archive</w:t>
        <w:br/>
        <w:t xml:space="preserve">  - Installing laravel/sanctum (v4.0.0): Extracting archive</w:t>
        <w:br/>
        <w:t xml:space="preserve">  - Installing laravel/tinker (v2.9.0): Extracting archive</w:t>
        <w:br/>
        <w:t>Generating optimized autoload files</w:t>
        <w:br/>
        <w:t>&gt; Illuminate\Foundation\ComposerScripts::postAutoloadDump</w:t>
        <w:br/>
        <w:t>&gt; @php artisan package:discover --ansi</w:t>
        <w:br/>
        <w:br/>
        <w:t xml:space="preserve">   INFO  Discovering packages.</w:t>
        <w:br/>
        <w:br/>
        <w:t xml:space="preserve">  laravel/breeze ......................................................... DONE</w:t>
        <w:br/>
        <w:t xml:space="preserve">  laravel/sanctum ........................................................ DONE</w:t>
        <w:br/>
        <w:t xml:space="preserve">  laravel/tinker ......................................................... DONE</w:t>
        <w:br/>
        <w:t xml:space="preserve">  nesbot/carbon .......................................................... DONE</w:t>
      </w:r>
    </w:p>
    <w:p>
      <w:pPr>
        <w:pStyle w:val="Heading1"/>
      </w:pPr>
      <w:r>
        <w:t>5.6 Install Dependencies JavaScript dengan NPM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npm install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npm WARN deprecated inflight@1.0.6: This module is not supported, and leaks memory.</w:t>
        <w:br/>
        <w:t>npm WARN deprecated glob@7.2.3: Glob versions prior to v9 are no longer supported</w:t>
        <w:br/>
        <w:br/>
        <w:t>added 125 packages, and audited 126 packages in 15s</w:t>
        <w:br/>
        <w:br/>
        <w:t>24 packages are looking for funding</w:t>
        <w:br/>
        <w:t xml:space="preserve">  run `npm fund` for details</w:t>
        <w:br/>
        <w:br/>
        <w:t>found 0 vulnerabilities</w:t>
      </w:r>
    </w:p>
    <w:p>
      <w:pPr>
        <w:pStyle w:val="Heading1"/>
      </w:pPr>
      <w:r>
        <w:t>5.7 Build Assets untuk Production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npm run build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&gt; build</w:t>
        <w:br/>
        <w:t>&gt; vite build</w:t>
        <w:br/>
        <w:br/>
        <w:t>vite v5.0.12 building for production...</w:t>
        <w:br/>
        <w:t>✓ 178 modules transformed.</w:t>
        <w:br/>
        <w:t>public/build/manifest.json      0.27 kB │ gzip:  0.15 kB</w:t>
        <w:br/>
        <w:t>public/build/assets/app-BlNPsK91.css   27.15 kB │ gzip:  5.67 kB</w:t>
        <w:br/>
        <w:t>public/build/assets/app-C3pMrKFZ.js   134.82 kB │ gzip: 48.12 kB</w:t>
        <w:br/>
        <w:t>✓ built in 4.23s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6: KONFIGURASI DATABASE MYSQL</w:t>
      </w:r>
    </w:p>
    <w:p>
      <w:pPr>
        <w:pStyle w:val="Heading1"/>
      </w:pPr>
      <w:r>
        <w:t>6.1 Masuk ke MySQL Console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mysql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Welcome to the MySQL monitor.  Commands end with ; or \g.</w:t>
        <w:br/>
        <w:t>Your MySQL connection id is 78</w:t>
        <w:br/>
        <w:t>Server version: 8.0.45-0ubuntu0.24.04.1 (Ubuntu)</w:t>
        <w:br/>
        <w:br/>
        <w:t>Copyright (c) 2000, 2026, Oracle and/or its affiliates.</w:t>
        <w:br/>
        <w:br/>
        <w:t>Oracle is a registered trademark of Oracle Corporation and/or its</w:t>
        <w:br/>
        <w:t>affiliates. Other names may be trademarks of their respective</w:t>
        <w:br/>
        <w:t>owners.</w:t>
        <w:br/>
        <w:br/>
        <w:t>Type 'help;' or '\h' for help. Type '\c' to clear the current input statement.</w:t>
        <w:br/>
        <w:br/>
        <w:t>mysql&gt;</w:t>
      </w:r>
    </w:p>
    <w:p>
      <w:pPr>
        <w:pStyle w:val="Heading1"/>
      </w:pPr>
      <w:r>
        <w:t>6.2 Membuat Database</w:t>
      </w:r>
    </w:p>
    <w:p>
      <w:pPr>
        <w:pStyle w:val="Heading2"/>
      </w:pPr>
      <w:r>
        <w:t>SQL Command</w:t>
      </w:r>
    </w:p>
    <w:p>
      <w:r>
        <w:rPr>
          <w:rFonts w:ascii="Consolas" w:hAnsi="Consolas"/>
          <w:sz w:val="18"/>
        </w:rPr>
        <w:t>CREATE DATABASE moneygements1;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Query OK, 1 row affected (0.01 sec)</w:t>
      </w:r>
    </w:p>
    <w:p>
      <w:pPr>
        <w:pStyle w:val="Heading1"/>
      </w:pPr>
      <w:r>
        <w:t>6.3 Membuat User MySQL untuk Laravel</w:t>
      </w:r>
    </w:p>
    <w:p>
      <w:pPr>
        <w:pStyle w:val="Heading2"/>
      </w:pPr>
      <w:r>
        <w:t>SQL Command</w:t>
      </w:r>
    </w:p>
    <w:p>
      <w:r>
        <w:rPr>
          <w:rFonts w:ascii="Consolas" w:hAnsi="Consolas"/>
          <w:sz w:val="18"/>
        </w:rPr>
        <w:t>CREATE USER 'laravel'@'localhost' IDENTIFIED BY 'password123';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Query OK, 0 rows affected (0.77 sec)</w:t>
      </w:r>
    </w:p>
    <w:p>
      <w:pPr>
        <w:pStyle w:val="Heading1"/>
      </w:pPr>
      <w:r>
        <w:t>6.4 Memberikan Hak Akses ke User</w:t>
      </w:r>
    </w:p>
    <w:p>
      <w:pPr>
        <w:pStyle w:val="Heading2"/>
      </w:pPr>
      <w:r>
        <w:t>SQL Command</w:t>
      </w:r>
    </w:p>
    <w:p>
      <w:r>
        <w:rPr>
          <w:rFonts w:ascii="Consolas" w:hAnsi="Consolas"/>
          <w:sz w:val="18"/>
        </w:rPr>
        <w:t>GRANT ALL PRIVILEGES ON moneygements1.* TO 'laravel'@'localhost';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Query OK, 0 rows affected (0.01 sec)</w:t>
      </w:r>
    </w:p>
    <w:p>
      <w:pPr>
        <w:pStyle w:val="Heading1"/>
      </w:pPr>
      <w:r>
        <w:t>6.5 Flush Privileges dan Keluar</w:t>
      </w:r>
    </w:p>
    <w:p>
      <w:pPr>
        <w:pStyle w:val="Heading2"/>
      </w:pPr>
      <w:r>
        <w:t>SQL Command</w:t>
      </w:r>
    </w:p>
    <w:p>
      <w:r>
        <w:rPr>
          <w:rFonts w:ascii="Consolas" w:hAnsi="Consolas"/>
          <w:sz w:val="18"/>
        </w:rPr>
        <w:t>FLUSH PRIVILEGES;</w:t>
        <w:br/>
        <w:t>EXIT;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Query OK, 0 rows affected (0.01 sec)</w:t>
        <w:br/>
        <w:t>Bye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7: IMPORT DATABASE DARI LOCAL KE VPS</w:t>
      </w:r>
    </w:p>
    <w:p>
      <w:pPr>
        <w:pStyle w:val="Heading1"/>
      </w:pPr>
      <w:r>
        <w:t>7.1 Export Database dari Local (Menggunakan Laragon/HeidiSQL)</w:t>
      </w:r>
    </w:p>
    <w:p>
      <w:pPr>
        <w:pStyle w:val="Heading2"/>
      </w:pPr>
      <w:r>
        <w:t>Langkah-langkah di Komputer Lokal</w:t>
      </w:r>
    </w:p>
    <w:p>
      <w:pPr>
        <w:pStyle w:val="ListNumber"/>
      </w:pPr>
      <w:r>
        <w:t>Buka Laragon</w:t>
      </w:r>
    </w:p>
    <w:p>
      <w:pPr>
        <w:pStyle w:val="ListNumber"/>
      </w:pPr>
      <w:r>
        <w:t>Klik kanan pada icon Laragon di system tray</w:t>
      </w:r>
    </w:p>
    <w:p>
      <w:pPr>
        <w:pStyle w:val="ListNumber"/>
      </w:pPr>
      <w:r>
        <w:t>Pilih "Database" untuk membuka HeidiSQL</w:t>
      </w:r>
    </w:p>
    <w:p>
      <w:pPr>
        <w:pStyle w:val="ListNumber"/>
      </w:pPr>
      <w:r>
        <w:t>Di HeidiSQL, klik database `moneygements1`</w:t>
      </w:r>
    </w:p>
    <w:p>
      <w:pPr>
        <w:pStyle w:val="ListNumber"/>
      </w:pPr>
      <w:r>
        <w:t>Pilih menu "Tools" → "Export database as SQL"</w:t>
      </w:r>
    </w:p>
    <w:p>
      <w:pPr>
        <w:pStyle w:val="ListNumber"/>
      </w:pPr>
      <w:r>
        <w:t>Centang semua tabel yang akan di-export</w:t>
      </w:r>
    </w:p>
    <w:p>
      <w:pPr>
        <w:pStyle w:val="ListNumber"/>
      </w:pPr>
      <w:r>
        <w:t>Output: File (pilih lokasi penyimpanan)</w:t>
      </w:r>
    </w:p>
    <w:p>
      <w:pPr>
        <w:pStyle w:val="ListNumber"/>
      </w:pPr>
      <w:r>
        <w:t>Klik "Export"</w:t>
      </w:r>
    </w:p>
    <w:p>
      <w:pPr>
        <w:pStyle w:val="ListNumber"/>
      </w:pPr>
      <w:r>
        <w:t>File `moneygements1.sql` tersimpan di komputer lokal</w:t>
      </w:r>
    </w:p>
    <w:p>
      <w:pPr>
        <w:pStyle w:val="Heading1"/>
      </w:pPr>
      <w:r>
        <w:t>7.2 Upload File SQL ke VPS via Google Cloud SSH</w:t>
      </w:r>
    </w:p>
    <w:p>
      <w:pPr>
        <w:pStyle w:val="Heading2"/>
      </w:pPr>
      <w:r>
        <w:t>Langkah-langkah</w:t>
      </w:r>
    </w:p>
    <w:p>
      <w:pPr>
        <w:pStyle w:val="ListNumber"/>
      </w:pPr>
      <w:r>
        <w:t>Di terminal SSH browser yang terbuka (Google Cloud Console)</w:t>
      </w:r>
    </w:p>
    <w:p>
      <w:pPr>
        <w:pStyle w:val="ListNumber"/>
      </w:pPr>
      <w:r>
        <w:t>Klik icon gear (⚙️) atau tiga titik vertikal (⋮) di pojok kanan atas terminal</w:t>
      </w:r>
    </w:p>
    <w:p>
      <w:pPr>
        <w:pStyle w:val="ListNumber"/>
      </w:pPr>
      <w:r>
        <w:t>Pilih "Upload file"</w:t>
      </w:r>
    </w:p>
    <w:p>
      <w:pPr>
        <w:pStyle w:val="ListNumber"/>
      </w:pPr>
      <w:r>
        <w:t>Pilih file `moneygements1.sql` dari komputer lokal</w:t>
      </w:r>
    </w:p>
    <w:p>
      <w:pPr>
        <w:pStyle w:val="ListNumber"/>
      </w:pPr>
      <w:r>
        <w:t>Tunggu hingga upload selesai (progress bar 100%)</w:t>
      </w:r>
    </w:p>
    <w:p>
      <w:pPr>
        <w:pStyle w:val="Heading2"/>
      </w:pPr>
      <w:r>
        <w:t>Verifikasi File Terupload</w:t>
      </w:r>
    </w:p>
    <w:p>
      <w:r>
        <w:rPr>
          <w:rFonts w:ascii="Consolas" w:hAnsi="Consolas"/>
          <w:sz w:val="18"/>
        </w:rPr>
        <w:t>ls -la ~/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total 1248</w:t>
        <w:br/>
        <w:t>drwxr-x--- 5 rikzacraft11 rikzacraft11    4096 Feb  2 19:08 .</w:t>
        <w:br/>
        <w:t>drwxr-xr-x 4 root         root            4096 Feb  2 17:26 ..</w:t>
        <w:br/>
        <w:t>-rw-r--r-- 1 rikzacraft11 rikzacraft11 1265890 Feb  2 19:08 moneygements1.sql</w:t>
        <w:br/>
        <w:t>-rw------- 1 rikzacraft11 rikzacraft11    3830 Feb  2 19:07 .bash_history</w:t>
        <w:br/>
        <w:t>-rw-r--r-- 1 rikzacraft11 rikzacraft11     220 Mar 31  2024 .bash_logout</w:t>
        <w:br/>
        <w:t>-rw-r--r-- 1 rikzacraft11 rikzacraft11    3771 Mar 31  2024 .bashrc</w:t>
        <w:br/>
        <w:t>drwx------ 2 rikzacraft11 rikzacraft11    4096 Feb  2 17:27 .cache</w:t>
        <w:br/>
        <w:t>drwxrwxr-x 3 rikzacraft11 rikzacraft11    4096 Feb  2 18:27 .local</w:t>
        <w:br/>
        <w:t>-rw-r--r-- 1 rikzacraft11 rikzacraft11     807 Mar 31  2024 .profile</w:t>
        <w:br/>
        <w:t>drwx------ 2 rikzacraft11 rikzacraft11    4096 Feb  2 19:07 .ssh</w:t>
      </w:r>
    </w:p>
    <w:p>
      <w:pPr>
        <w:pStyle w:val="Heading1"/>
      </w:pPr>
      <w:r>
        <w:t>7.3 Import Database ke MySQL VPS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mysql moneygements1 &lt; ~/moneygements1.sql</w:t>
      </w:r>
    </w:p>
    <w:p>
      <w:r>
        <w:t>Tidak ada output jika berhasil (silent success).</w:t>
      </w:r>
    </w:p>
    <w:p>
      <w:pPr>
        <w:pStyle w:val="Heading1"/>
      </w:pPr>
      <w:r>
        <w:t>7.4 Verifikasi Import Berhasil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mysql -e "USE moneygements1; SHOW TABLES;"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+---------------------------+</w:t>
        <w:br/>
        <w:t>| Tables_in_moneygements1   |</w:t>
        <w:br/>
        <w:t>+---------------------------+</w:t>
        <w:br/>
        <w:t>| budgets                   |</w:t>
        <w:br/>
        <w:t>| categories                |</w:t>
        <w:br/>
        <w:t>| failed_jobs               |</w:t>
        <w:br/>
        <w:t>| migrations                |</w:t>
        <w:br/>
        <w:t>| notifications             |</w:t>
        <w:br/>
        <w:t>| password_reset_tokens     |</w:t>
        <w:br/>
        <w:t>| personal_access_tokens    |</w:t>
        <w:br/>
        <w:t>| sessions                  |</w:t>
        <w:br/>
        <w:t>| tickets                   |</w:t>
        <w:br/>
        <w:t>| transactions              |</w:t>
        <w:br/>
        <w:t>| users                     |</w:t>
        <w:br/>
        <w:t>+---------------------------+</w:t>
      </w:r>
    </w:p>
    <w:p>
      <w:pPr>
        <w:pStyle w:val="Heading2"/>
      </w:pPr>
      <w:r>
        <w:t>Cek Jumlah Data User</w:t>
      </w:r>
    </w:p>
    <w:p>
      <w:r>
        <w:rPr>
          <w:rFonts w:ascii="Consolas" w:hAnsi="Consolas"/>
          <w:sz w:val="18"/>
        </w:rPr>
        <w:t>sudo mysql -e "USE moneygements1; SELECT COUNT(*) as total_users FROM users;"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+-------------+</w:t>
        <w:br/>
        <w:t>| total_users |</w:t>
        <w:br/>
        <w:t>+-------------+</w:t>
        <w:br/>
        <w:t>|          13 |</w:t>
        <w:br/>
        <w:t>+-------------+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8: KONFIGURASI ENVIRONMENT LARAVEL</w:t>
      </w:r>
    </w:p>
    <w:p>
      <w:pPr>
        <w:pStyle w:val="Heading1"/>
      </w:pPr>
      <w:r>
        <w:t>8.1 Copy File Environment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cd /var/www/moneygement</w:t>
        <w:br/>
        <w:t>sudo cp .env.example .env</w:t>
      </w:r>
    </w:p>
    <w:p>
      <w:pPr>
        <w:pStyle w:val="Heading1"/>
      </w:pPr>
      <w:r>
        <w:t>8.2 Edit File .env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nano .env</w:t>
      </w:r>
    </w:p>
    <w:p>
      <w:pPr>
        <w:pStyle w:val="Heading2"/>
      </w:pPr>
      <w:r>
        <w:t>Konfigurasi yang Diubah</w:t>
      </w:r>
    </w:p>
    <w:p>
      <w:r>
        <w:rPr>
          <w:rFonts w:ascii="Consolas" w:hAnsi="Consolas"/>
          <w:sz w:val="18"/>
        </w:rPr>
        <w:t>APP_NAME=MoneyGement</w:t>
        <w:br/>
        <w:t>APP_ENV=production</w:t>
        <w:br/>
        <w:t>APP_DEBUG=false</w:t>
        <w:br/>
        <w:t>APP_URL=http://34.124.226.208</w:t>
        <w:br/>
        <w:t>APP_TIMEZONE=Asia/Jakarta</w:t>
        <w:br/>
        <w:br/>
        <w:t>LOG_CHANNEL=stack</w:t>
        <w:br/>
        <w:t>LOG_DEPRECATIONS_CHANNEL=null</w:t>
        <w:br/>
        <w:t>LOG_LEVEL=error</w:t>
        <w:br/>
        <w:br/>
        <w:t>DB_CONNECTION=mysql</w:t>
        <w:br/>
        <w:t>DB_HOST=127.0.0.1</w:t>
        <w:br/>
        <w:t>DB_PORT=3306</w:t>
        <w:br/>
        <w:t>DB_DATABASE=moneygements1</w:t>
        <w:br/>
        <w:t>DB_USERNAME=laravel</w:t>
        <w:br/>
        <w:t>DB_PASSWORD=password123</w:t>
        <w:br/>
        <w:br/>
        <w:t>MAIL_MAILER=smtp</w:t>
        <w:br/>
        <w:t>MAIL_HOST=smtp.gmail.com</w:t>
        <w:br/>
        <w:t>MAIL_PORT=587</w:t>
        <w:br/>
        <w:t>MAIL_USERNAME=your-email@gmail.com</w:t>
        <w:br/>
        <w:t>MAIL_PASSWORD=your-16-char-app-password</w:t>
        <w:br/>
        <w:t>MAIL_ENCRYPTION=tls</w:t>
        <w:br/>
        <w:t>MAIL_FROM_ADDRESS=your-email@gmail.com</w:t>
        <w:br/>
        <w:t>MAIL_FROM_NAME="MoneyGement"</w:t>
        <w:br/>
        <w:br/>
        <w:t>GEMINI_API_KEY=your-gemini-api-key</w:t>
      </w:r>
    </w:p>
    <w:p>
      <w:r>
        <w:t>Simpan dengan Ctrl+X, Y, Enter</w:t>
      </w:r>
    </w:p>
    <w:p>
      <w:pPr>
        <w:pStyle w:val="Heading1"/>
      </w:pPr>
      <w:r>
        <w:t>8.3 Generate Application Key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php artisan key:generate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 xml:space="preserve">   INFO  Application key set successfully.</w:t>
      </w:r>
    </w:p>
    <w:p>
      <w:pPr>
        <w:pStyle w:val="Heading1"/>
      </w:pPr>
      <w:r>
        <w:t>8.4 Link Storage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php artisan storage:link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 xml:space="preserve">   INFO  The [public/storage] link has been connected to [storage/app/public].</w:t>
      </w:r>
    </w:p>
    <w:p>
      <w:pPr>
        <w:pStyle w:val="Heading1"/>
      </w:pPr>
      <w:r>
        <w:t>8.5 Set Permission Ulang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chown -R www-data:www-data /var/www/moneygement</w:t>
        <w:br/>
        <w:t>sudo chmod -R 775 /var/www/moneygement/storage</w:t>
        <w:br/>
        <w:t>sudo chmod -R 775 /var/www/moneygement/bootstrap/cache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9: OPTIMISASI UNTUK PRODUCTION</w:t>
      </w:r>
    </w:p>
    <w:p>
      <w:pPr>
        <w:pStyle w:val="Heading1"/>
      </w:pPr>
      <w:r>
        <w:t>9.1 Cache Configuration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php artisan config:cache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 xml:space="preserve">   INFO  Configuration cached successfully.</w:t>
      </w:r>
    </w:p>
    <w:p>
      <w:pPr>
        <w:pStyle w:val="Heading1"/>
      </w:pPr>
      <w:r>
        <w:t>9.2 Cache Routes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php artisan route:cache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 xml:space="preserve">   INFO  Routes cached successfully.</w:t>
      </w:r>
    </w:p>
    <w:p>
      <w:pPr>
        <w:pStyle w:val="Heading1"/>
      </w:pPr>
      <w:r>
        <w:t>9.3 Cache Views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php artisan view:cache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 xml:space="preserve">   INFO  Blade templates cached successfully.</w:t>
      </w:r>
    </w:p>
    <w:p>
      <w:pPr>
        <w:pStyle w:val="Heading1"/>
      </w:pPr>
      <w:r>
        <w:t>9.4 Optimize Autoloader (Opsional)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php artisan optimize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 xml:space="preserve">   INFO  Caching the framework bootstrap files.</w:t>
        <w:br/>
        <w:br/>
        <w:t xml:space="preserve">  config ...................................................................................................................... 12.35ms DONE</w:t>
        <w:br/>
        <w:t xml:space="preserve">  events ...................................................................................................................... 2.15ms DONE</w:t>
        <w:br/>
        <w:t xml:space="preserve">  routes ...................................................................................................................... 8.43ms DONE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10: RESTART SERVICES DAN TESTING</w:t>
      </w:r>
    </w:p>
    <w:p>
      <w:pPr>
        <w:pStyle w:val="Heading1"/>
      </w:pPr>
      <w:r>
        <w:t>10.1 Restart Nginx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systemctl restart nginx</w:t>
      </w:r>
    </w:p>
    <w:p>
      <w:pPr>
        <w:pStyle w:val="Heading1"/>
      </w:pPr>
      <w:r>
        <w:t>10.2 Restart PHP-FPM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sudo systemctl restart php8.2-fpm</w:t>
      </w:r>
    </w:p>
    <w:p>
      <w:pPr>
        <w:pStyle w:val="Heading1"/>
      </w:pPr>
      <w:r>
        <w:t>10.3 Test Koneksi Database via Artisan Tinker</w:t>
      </w:r>
    </w:p>
    <w:p>
      <w:pPr>
        <w:pStyle w:val="Heading2"/>
      </w:pPr>
      <w:r>
        <w:t>Command</w:t>
      </w:r>
    </w:p>
    <w:p>
      <w:r>
        <w:rPr>
          <w:rFonts w:ascii="Consolas" w:hAnsi="Consolas"/>
          <w:sz w:val="18"/>
        </w:rPr>
        <w:t>cd /var/www/moneygement</w:t>
        <w:br/>
        <w:t>php artisan tinker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Psy Shell v0.12.16 (PHP 8.2.30 — cli) by Justin Hileman</w:t>
        <w:br/>
        <w:t>&gt;</w:t>
      </w:r>
    </w:p>
    <w:p>
      <w:pPr>
        <w:pStyle w:val="Heading2"/>
      </w:pPr>
      <w:r>
        <w:t>Test Query</w:t>
      </w:r>
    </w:p>
    <w:p>
      <w:r>
        <w:rPr>
          <w:rFonts w:ascii="Consolas" w:hAnsi="Consolas"/>
          <w:sz w:val="18"/>
        </w:rPr>
        <w:t>\App\Models\User::count()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18"/>
        </w:rPr>
        <w:t>= 13</w:t>
      </w:r>
    </w:p>
    <w:p>
      <w:pPr>
        <w:pStyle w:val="Heading2"/>
      </w:pPr>
      <w:r>
        <w:t>Keluar dari Tinker</w:t>
      </w:r>
    </w:p>
    <w:p>
      <w:r>
        <w:rPr>
          <w:rFonts w:ascii="Consolas" w:hAnsi="Consolas"/>
          <w:sz w:val="18"/>
        </w:rPr>
        <w:t>exit</w:t>
      </w:r>
    </w:p>
    <w:p>
      <w:pPr>
        <w:pStyle w:val="Heading1"/>
      </w:pPr>
      <w:r>
        <w:t>10.4 Test Akses Website</w:t>
      </w:r>
    </w:p>
    <w:p>
      <w:r>
        <w:t>Buka browser dan akses: http://34.124.226.208</w:t>
      </w:r>
    </w:p>
    <w:p>
      <w:r>
        <w:t>Hasil yang Diharapkan:</w:t>
      </w:r>
    </w:p>
    <w:p>
      <w:pPr>
        <w:pStyle w:val="ListBullet"/>
      </w:pPr>
      <w:r>
        <w:t>Halaman login MoneyGement muncul</w:t>
      </w:r>
    </w:p>
    <w:p>
      <w:pPr>
        <w:pStyle w:val="ListBullet"/>
      </w:pPr>
      <w:r>
        <w:t>Tidak ada error 500 atau 404</w:t>
      </w:r>
    </w:p>
    <w:p>
      <w:pPr>
        <w:pStyle w:val="ListBullet"/>
      </w:pPr>
      <w:r>
        <w:t>Semua asset CSS dan JavaScript ter-load dengan benar</w:t>
      </w:r>
    </w:p>
    <w:p>
      <w:pPr>
        <w:pStyle w:val="Heading1"/>
      </w:pPr>
      <w:r>
        <w:t>10.5 Test Login dengan Akun yang Ada</w:t>
      </w:r>
    </w:p>
    <w:p>
      <w:pPr>
        <w:pStyle w:val="ListNumber"/>
      </w:pPr>
      <w:r>
        <w:t>Masukkan email dan password akun yang ada di database lokal</w:t>
      </w:r>
    </w:p>
    <w:p>
      <w:pPr>
        <w:pStyle w:val="ListNumber"/>
      </w:pPr>
      <w:r>
        <w:t>Klik tombol "Login"</w:t>
      </w:r>
    </w:p>
    <w:p>
      <w:pPr>
        <w:pStyle w:val="ListNumber"/>
      </w:pPr>
      <w:r>
        <w:t>Jika berhasil, akan redirect ke Dashboard</w:t>
      </w:r>
    </w:p>
    <w:p>
      <w:pPr>
        <w:pStyle w:val="ListNumber"/>
      </w:pPr>
      <w:r>
        <w:t>Semua data transaksi, budget, dan kategori muncul sesuai data lokal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BAGIAN 11: TROUBLESHOOTING</w:t>
      </w:r>
    </w:p>
    <w:p>
      <w:pPr>
        <w:pStyle w:val="Heading1"/>
      </w:pPr>
      <w:r>
        <w:t>11.1 Error: Permission Denied saat Edit File</w:t>
      </w:r>
    </w:p>
    <w:p>
      <w:r>
        <w:t>Problem:</w:t>
      </w:r>
    </w:p>
    <w:p>
      <w:r>
        <w:rPr>
          <w:rFonts w:ascii="Consolas" w:hAnsi="Consolas"/>
          <w:sz w:val="18"/>
        </w:rPr>
        <w:t>Error writing .env: Permission denied</w:t>
      </w:r>
    </w:p>
    <w:p>
      <w:r>
        <w:t>Solusi:</w:t>
      </w:r>
    </w:p>
    <w:p>
      <w:r>
        <w:rPr>
          <w:rFonts w:ascii="Consolas" w:hAnsi="Consolas"/>
          <w:sz w:val="18"/>
        </w:rPr>
        <w:t>sudo nano /var/www/moneygement/.env</w:t>
      </w:r>
    </w:p>
    <w:p>
      <w:r>
        <w:t>Gunakan sudo untuk mendapatkan akses root.</w:t>
      </w:r>
    </w:p>
    <w:p>
      <w:pPr>
        <w:pStyle w:val="Heading1"/>
      </w:pPr>
      <w:r>
        <w:t>11.2 Error: MySQL Access Denied untuk Root</w:t>
      </w:r>
    </w:p>
    <w:p>
      <w:r>
        <w:t>Problem:</w:t>
      </w:r>
    </w:p>
    <w:p>
      <w:r>
        <w:rPr>
          <w:rFonts w:ascii="Consolas" w:hAnsi="Consolas"/>
          <w:sz w:val="18"/>
        </w:rPr>
        <w:t>ERROR 1698 (28000): Access denied for user 'root'@'localhost'</w:t>
      </w:r>
    </w:p>
    <w:p>
      <w:r>
        <w:t>Solusi:</w:t>
      </w:r>
    </w:p>
    <w:p>
      <w:r>
        <w:t>MySQL di Ubuntu menggunakan auth_socket untuk root. Gunakan sudo mysql atau buat user baru dengan password authentication.</w:t>
      </w:r>
    </w:p>
    <w:p>
      <w:pPr>
        <w:pStyle w:val="Heading1"/>
      </w:pPr>
      <w:r>
        <w:t>11.3 Error: Failed to Clear Cache</w:t>
      </w:r>
    </w:p>
    <w:p>
      <w:r>
        <w:t>Problem:</w:t>
      </w:r>
    </w:p>
    <w:p>
      <w:r>
        <w:rPr>
          <w:rFonts w:ascii="Consolas" w:hAnsi="Consolas"/>
          <w:sz w:val="18"/>
        </w:rPr>
        <w:t>ERROR  Failed to clear cache. Make sure you have the appropriate permissions.</w:t>
      </w:r>
    </w:p>
    <w:p>
      <w:r>
        <w:t>Solusi:</w:t>
      </w:r>
    </w:p>
    <w:p>
      <w:r>
        <w:rPr>
          <w:rFonts w:ascii="Consolas" w:hAnsi="Consolas"/>
          <w:sz w:val="18"/>
        </w:rPr>
        <w:t>sudo chown -R www-data:www-data /var/www/moneygement/storage</w:t>
        <w:br/>
        <w:t>sudo chmod -R 775 /var/www/moneygement/storage</w:t>
      </w:r>
    </w:p>
    <w:p>
      <w:pPr>
        <w:pStyle w:val="Heading1"/>
      </w:pPr>
      <w:r>
        <w:t>11.4 Error: 500 Internal Server Error saat Register</w:t>
      </w:r>
    </w:p>
    <w:p>
      <w:r>
        <w:t>Problem:</w:t>
      </w:r>
    </w:p>
    <w:p>
      <w:r>
        <w:t>Email verification gagal karena SMTP tidak dikonfigurasi dengan benar.</w:t>
      </w:r>
    </w:p>
    <w:p>
      <w:r>
        <w:t>Solusi:</w:t>
      </w:r>
    </w:p>
    <w:p>
      <w:pPr>
        <w:pStyle w:val="ListNumber"/>
      </w:pPr>
      <w:r>
        <w:t>Pastikan kredensial SMTP di `.env` benar</w:t>
      </w:r>
    </w:p>
    <w:p>
      <w:pPr>
        <w:pStyle w:val="ListNumber"/>
      </w:pPr>
      <w:r>
        <w:t>Untuk Gmail, gunakan App Password (bukan password biasa)</w:t>
      </w:r>
    </w:p>
    <w:p>
      <w:pPr>
        <w:pStyle w:val="ListNumber"/>
      </w:pPr>
      <w:r>
        <w:t>Aktifkan 2-Step Verification di Google Account</w:t>
      </w:r>
    </w:p>
    <w:p>
      <w:pPr>
        <w:pStyle w:val="ListNumber"/>
      </w:pPr>
      <w:r>
        <w:t>Generate App Password di: Security → App passwords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KESIMPULAN</w:t>
      </w:r>
    </w:p>
    <w:p>
      <w:pPr>
        <w:pStyle w:val="Heading1"/>
      </w:pPr>
      <w:r>
        <w:t>Checklist Deployment Berhasil</w:t>
      </w:r>
    </w:p>
    <w:p>
      <w:r>
        <w:rPr>
          <w:sz w:val="20"/>
        </w:rPr>
        <w:t>Task | Status</w:t>
      </w:r>
    </w:p>
    <w:p>
      <w:r>
        <w:rPr>
          <w:sz w:val="20"/>
        </w:rPr>
        <w:t>VM Instance dibuat di Google Cloud | ✅ Selesai</w:t>
      </w:r>
    </w:p>
    <w:p>
      <w:r>
        <w:rPr>
          <w:sz w:val="20"/>
        </w:rPr>
        <w:t>Firewall rules dikonfigurasi | ✅ Selesai</w:t>
      </w:r>
    </w:p>
    <w:p>
      <w:r>
        <w:rPr>
          <w:sz w:val="20"/>
        </w:rPr>
        <w:t>Nginx diinstall dan dikonfigurasi | ✅ Selesai</w:t>
      </w:r>
    </w:p>
    <w:p>
      <w:r>
        <w:rPr>
          <w:sz w:val="20"/>
        </w:rPr>
        <w:t>PHP 8.2 dan extensions diinstall | ✅ Selesai</w:t>
      </w:r>
    </w:p>
    <w:p>
      <w:r>
        <w:rPr>
          <w:sz w:val="20"/>
        </w:rPr>
        <w:t>MySQL 8.0 diinstall | ✅ Selesai</w:t>
      </w:r>
    </w:p>
    <w:p>
      <w:r>
        <w:rPr>
          <w:sz w:val="20"/>
        </w:rPr>
        <w:t>Composer diinstall | ✅ Selesai</w:t>
      </w:r>
    </w:p>
    <w:p>
      <w:r>
        <w:rPr>
          <w:sz w:val="20"/>
        </w:rPr>
        <w:t>Node.js dan NPM diinstall | ✅ Selesai</w:t>
      </w:r>
    </w:p>
    <w:p>
      <w:r>
        <w:rPr>
          <w:sz w:val="20"/>
        </w:rPr>
        <w:t>Project di-clone dari GitHub | ✅ Selesai</w:t>
      </w:r>
    </w:p>
    <w:p>
      <w:r>
        <w:rPr>
          <w:sz w:val="20"/>
        </w:rPr>
        <w:t>Dependencies PHP diinstall | ✅ Selesai</w:t>
      </w:r>
    </w:p>
    <w:p>
      <w:r>
        <w:rPr>
          <w:sz w:val="20"/>
        </w:rPr>
        <w:t>Dependencies JavaScript diinstall | ✅ Selesai</w:t>
      </w:r>
    </w:p>
    <w:p>
      <w:r>
        <w:rPr>
          <w:sz w:val="20"/>
        </w:rPr>
        <w:t>Assets di-build untuk production | ✅ Selesai</w:t>
      </w:r>
    </w:p>
    <w:p>
      <w:r>
        <w:rPr>
          <w:sz w:val="20"/>
        </w:rPr>
        <w:t>Database MySQL dibuat | ✅ Selesai</w:t>
      </w:r>
    </w:p>
    <w:p>
      <w:r>
        <w:rPr>
          <w:sz w:val="20"/>
        </w:rPr>
        <w:t>User MySQL untuk Laravel dibuat | ✅ Selesai</w:t>
      </w:r>
    </w:p>
    <w:p>
      <w:r>
        <w:rPr>
          <w:sz w:val="20"/>
        </w:rPr>
        <w:t>Database lokal diimport ke VPS | ✅ Selesai</w:t>
      </w:r>
    </w:p>
    <w:p>
      <w:r>
        <w:rPr>
          <w:sz w:val="20"/>
        </w:rPr>
        <w:t>File .env dikonfigurasi | ✅ Selesai</w:t>
      </w:r>
    </w:p>
    <w:p>
      <w:r>
        <w:rPr>
          <w:sz w:val="20"/>
        </w:rPr>
        <w:t>Application key di-generate | ✅ Selesai</w:t>
      </w:r>
    </w:p>
    <w:p>
      <w:r>
        <w:rPr>
          <w:sz w:val="20"/>
        </w:rPr>
        <w:t>Storage di-link | ✅ Selesai</w:t>
      </w:r>
    </w:p>
    <w:p>
      <w:r>
        <w:rPr>
          <w:sz w:val="20"/>
        </w:rPr>
        <w:t>Cache dioptimasi | ✅ Selesai</w:t>
      </w:r>
    </w:p>
    <w:p>
      <w:r>
        <w:rPr>
          <w:sz w:val="20"/>
        </w:rPr>
        <w:t>Website dapat diakses | ✅ Selesai</w:t>
      </w:r>
    </w:p>
    <w:p>
      <w:r>
        <w:rPr>
          <w:sz w:val="20"/>
        </w:rPr>
        <w:t>Login dengan akun existing berhasil | ✅ Selesai</w:t>
      </w:r>
    </w:p>
    <w:p>
      <w:pPr>
        <w:pStyle w:val="Heading1"/>
      </w:pPr>
      <w:r>
        <w:t>Informasi Akses</w:t>
      </w:r>
    </w:p>
    <w:p>
      <w:r>
        <w:rPr>
          <w:sz w:val="20"/>
        </w:rPr>
        <w:t>Item | Value</w:t>
      </w:r>
    </w:p>
    <w:p>
      <w:r>
        <w:rPr>
          <w:sz w:val="20"/>
        </w:rPr>
        <w:t>URL Website | &lt;http://34.124.226.208&gt;</w:t>
      </w:r>
    </w:p>
    <w:p>
      <w:r>
        <w:rPr>
          <w:sz w:val="20"/>
        </w:rPr>
        <w:t>SSH User | rikzacraft11</w:t>
      </w:r>
    </w:p>
    <w:p>
      <w:r>
        <w:rPr>
          <w:sz w:val="20"/>
        </w:rPr>
        <w:t>SSH via | Google Cloud Console SSH Browser</w:t>
      </w:r>
    </w:p>
    <w:p>
      <w:r>
        <w:rPr>
          <w:sz w:val="20"/>
        </w:rPr>
        <w:t>MySQL User | laravel</w:t>
      </w:r>
    </w:p>
    <w:p>
      <w:r>
        <w:rPr>
          <w:sz w:val="20"/>
        </w:rPr>
        <w:t>MySQL Database | moneygements1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Dokumen ini dibuat sebagai dokumentasi lengkap proses hosting aplikasi MoneyGement di Google Cloud VPS.</w:t>
      </w:r>
    </w:p>
    <w:p>
      <w:r>
        <w:t>Terakhir diperbarui: 3 Februari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